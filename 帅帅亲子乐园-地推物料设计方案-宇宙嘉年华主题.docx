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爱宝贝亲子乐园</w:t>
      </w:r>
    </w:p>
    <w:p>
      <w:pPr>
        <w:pStyle w:val="Heading1"/>
        <w:jc w:val="center"/>
      </w:pPr>
      <w:r>
        <w:t>地推物料设计方案</w:t>
      </w:r>
    </w:p>
    <w:p>
      <w:pPr>
        <w:jc w:val="center"/>
      </w:pPr>
      <w:r>
        <w:rPr>
          <w:color w:val="800080"/>
          <w:sz w:val="28"/>
        </w:rPr>
        <w:t>—— 结合乐园效果图 · 宇宙嘉年华主题 ——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D5F0"/>
          </w:tcPr>
          <w:p>
            <w:r>
              <w:t>项目名称</w:t>
            </w:r>
          </w:p>
        </w:tc>
        <w:tc>
          <w:tcPr>
            <w:tcW w:type="dxa" w:w="2351"/>
          </w:tcPr>
          <w:p>
            <w:r>
              <w:t>爱宝贝亲子乐园</w:t>
            </w:r>
          </w:p>
        </w:tc>
        <w:tc>
          <w:tcPr>
            <w:tcW w:type="dxa" w:w="2351"/>
            <w:shd w:fill="E8D5F0"/>
          </w:tcPr>
          <w:p>
            <w:r>
              <w:t>项目面积</w:t>
            </w:r>
          </w:p>
        </w:tc>
        <w:tc>
          <w:tcPr>
            <w:tcW w:type="dxa" w:w="2351"/>
          </w:tcPr>
          <w:p>
            <w:r>
              <w:t>1100㎡</w:t>
            </w:r>
          </w:p>
        </w:tc>
      </w:tr>
      <w:tr>
        <w:tc>
          <w:tcPr>
            <w:tcW w:type="dxa" w:w="2351"/>
            <w:shd w:fill="E8D5F0"/>
          </w:tcPr>
          <w:p>
            <w:r>
              <w:t>项目地址</w:t>
            </w:r>
          </w:p>
        </w:tc>
        <w:tc>
          <w:tcPr>
            <w:tcW w:type="dxa" w:w="2351"/>
          </w:tcPr>
          <w:p>
            <w:r>
              <w:t>固始县</w:t>
            </w:r>
          </w:p>
        </w:tc>
        <w:tc>
          <w:tcPr>
            <w:tcW w:type="dxa" w:w="2351"/>
            <w:shd w:fill="E8D5F0"/>
          </w:tcPr>
          <w:p>
            <w:r>
              <w:t>主题风格</w:t>
            </w:r>
          </w:p>
        </w:tc>
        <w:tc>
          <w:tcPr>
            <w:tcW w:type="dxa" w:w="2351"/>
          </w:tcPr>
          <w:p>
            <w:r>
              <w:t>宇宙嘉年华</w:t>
            </w:r>
          </w:p>
        </w:tc>
      </w:tr>
      <w:tr>
        <w:tc>
          <w:tcPr>
            <w:tcW w:type="dxa" w:w="2351"/>
            <w:shd w:fill="E8D5F0"/>
          </w:tcPr>
          <w:p>
            <w:r>
              <w:t>编制日期</w:t>
            </w:r>
          </w:p>
        </w:tc>
        <w:tc>
          <w:tcPr>
            <w:tcW w:type="dxa" w:w="2351"/>
          </w:tcPr>
          <w:p>
            <w:r>
              <w:t>2026年6月</w:t>
            </w:r>
          </w:p>
        </w:tc>
        <w:tc>
          <w:tcPr>
            <w:tcW w:type="dxa" w:w="2351"/>
            <w:shd w:fill="E8D5F0"/>
          </w:tcPr>
          <w:p>
            <w:r>
              <w:t>截止日期</w:t>
            </w:r>
          </w:p>
        </w:tc>
        <w:tc>
          <w:tcPr>
            <w:tcW w:type="dxa" w:w="2351"/>
          </w:tcPr>
          <w:p>
            <w:r>
              <w:t>2026年6月12日</w:t>
            </w:r>
          </w:p>
        </w:tc>
      </w:tr>
    </w:tbl>
    <w:p/>
    <w:p>
      <w:pPr>
        <w:pStyle w:val="Heading1"/>
      </w:pPr>
      <w:r>
        <w:t>一、主题视觉设计语言</w:t>
      </w:r>
    </w:p>
    <w:p>
      <w:r>
        <w:rPr>
          <w:sz w:val="22"/>
        </w:rPr>
        <w:t>基于乐园效果图的「宇宙嘉年华」主题，统一所有物料的视觉设计语言：</w:t>
      </w:r>
    </w:p>
    <w:p>
      <w:pPr>
        <w:pStyle w:val="Heading2"/>
      </w:pPr>
      <w:r>
        <w:t>1.1 主题色彩体系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6B3FA0"/>
          </w:tcPr>
          <w:p>
            <w:r>
              <w:rPr>
                <w:b/>
                <w:color w:val="FFFFFF"/>
              </w:rPr>
              <w:t>色彩名称</w:t>
            </w:r>
          </w:p>
        </w:tc>
        <w:tc>
          <w:tcPr>
            <w:tcW w:type="dxa" w:w="2351"/>
            <w:shd w:fill="6B3FA0"/>
          </w:tcPr>
          <w:p>
            <w:r>
              <w:rPr>
                <w:b/>
                <w:color w:val="FFFFFF"/>
              </w:rPr>
              <w:t>色值</w:t>
            </w:r>
          </w:p>
        </w:tc>
        <w:tc>
          <w:tcPr>
            <w:tcW w:type="dxa" w:w="2351"/>
            <w:shd w:fill="6B3FA0"/>
          </w:tcPr>
          <w:p>
            <w:r>
              <w:rPr>
                <w:b/>
                <w:color w:val="FFFFFF"/>
              </w:rPr>
              <w:t>色彩示意</w:t>
            </w:r>
          </w:p>
        </w:tc>
        <w:tc>
          <w:tcPr>
            <w:tcW w:type="dxa" w:w="2351"/>
            <w:shd w:fill="6B3FA0"/>
          </w:tcPr>
          <w:p>
            <w:r>
              <w:rPr>
                <w:b/>
                <w:color w:val="FFFFFF"/>
              </w:rPr>
              <w:t>应用场景</w:t>
            </w:r>
          </w:p>
        </w:tc>
      </w:tr>
      <w:tr>
        <w:tc>
          <w:tcPr>
            <w:tcW w:type="dxa" w:w="2351"/>
          </w:tcPr>
          <w:p>
            <w:r>
              <w:t>宇宙紫</w:t>
            </w:r>
          </w:p>
        </w:tc>
        <w:tc>
          <w:tcPr>
            <w:tcW w:type="dxa" w:w="2351"/>
          </w:tcPr>
          <w:p>
            <w:r>
              <w:t>#7B3FA0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351"/>
          </w:tcPr>
          <w:p>
            <w:r>
              <w:t>主色调、标题、重要元素</w:t>
            </w:r>
          </w:p>
        </w:tc>
      </w:tr>
      <w:tr>
        <w:tc>
          <w:tcPr>
            <w:tcW w:type="dxa" w:w="2351"/>
          </w:tcPr>
          <w:p>
            <w:r>
              <w:t>梦幻粉</w:t>
            </w:r>
          </w:p>
        </w:tc>
        <w:tc>
          <w:tcPr>
            <w:tcW w:type="dxa" w:w="2351"/>
          </w:tcPr>
          <w:p>
            <w:r>
              <w:t>#FF69B4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351"/>
          </w:tcPr>
          <w:p>
            <w:r>
              <w:t>辅助色、儿童喜爱元素</w:t>
            </w:r>
          </w:p>
        </w:tc>
      </w:tr>
      <w:tr>
        <w:tc>
          <w:tcPr>
            <w:tcW w:type="dxa" w:w="2351"/>
          </w:tcPr>
          <w:p>
            <w:r>
              <w:t>星际橙</w:t>
            </w:r>
          </w:p>
        </w:tc>
        <w:tc>
          <w:tcPr>
            <w:tcW w:type="dxa" w:w="2351"/>
          </w:tcPr>
          <w:p>
            <w:r>
              <w:t>#FF8C00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351"/>
          </w:tcPr>
          <w:p>
            <w:r>
              <w:t>强调色、按钮、CTA</w:t>
            </w:r>
          </w:p>
        </w:tc>
      </w:tr>
      <w:tr>
        <w:tc>
          <w:tcPr>
            <w:tcW w:type="dxa" w:w="2351"/>
          </w:tcPr>
          <w:p>
            <w:r>
              <w:t>星光黄</w:t>
            </w:r>
          </w:p>
        </w:tc>
        <w:tc>
          <w:tcPr>
            <w:tcW w:type="dxa" w:w="2351"/>
          </w:tcPr>
          <w:p>
            <w:r>
              <w:t>#FFD700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351"/>
          </w:tcPr>
          <w:p>
            <w:r>
              <w:t>点缀色、高光元素</w:t>
            </w:r>
          </w:p>
        </w:tc>
      </w:tr>
      <w:tr>
        <w:tc>
          <w:tcPr>
            <w:tcW w:type="dxa" w:w="2351"/>
          </w:tcPr>
          <w:p>
            <w:r>
              <w:t>太空蓝</w:t>
            </w:r>
          </w:p>
        </w:tc>
        <w:tc>
          <w:tcPr>
            <w:tcW w:type="dxa" w:w="2351"/>
          </w:tcPr>
          <w:p>
            <w:r>
              <w:t>#4169E1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●</w:t>
            </w:r>
          </w:p>
        </w:tc>
        <w:tc>
          <w:tcPr>
            <w:tcW w:type="dxa" w:w="2351"/>
          </w:tcPr>
          <w:p>
            <w:r>
              <w:t>辅助色、区域标识</w:t>
            </w:r>
          </w:p>
        </w:tc>
      </w:tr>
    </w:tbl>
    <w:p/>
    <w:p>
      <w:pPr>
        <w:pStyle w:val="Heading2"/>
      </w:pPr>
      <w:r>
        <w:t>1.2 核心设计元素</w:t>
      </w:r>
    </w:p>
    <w:p>
      <w:pPr>
        <w:pStyle w:val="ListBullet"/>
      </w:pPr>
      <w:r>
        <w:t>乐园LOGO（建议以太空星球/火箭/宇航员为核心图形）</w:t>
      </w:r>
    </w:p>
    <w:p>
      <w:pPr>
        <w:pStyle w:val="ListBullet"/>
      </w:pPr>
      <w:r>
        <w:t>「固始最大1100㎡」面积标签</w:t>
      </w:r>
    </w:p>
    <w:p>
      <w:pPr>
        <w:pStyle w:val="ListBullet"/>
      </w:pPr>
      <w:r>
        <w:t>「7月5日盛大开业」时间信息</w:t>
      </w:r>
    </w:p>
    <w:p>
      <w:pPr>
        <w:pStyle w:val="ListBullet"/>
      </w:pPr>
      <w:r>
        <w:t>二维码（微信/抖音/社群）</w:t>
      </w:r>
    </w:p>
    <w:p>
      <w:pPr>
        <w:pStyle w:val="ListBullet"/>
      </w:pPr>
      <w:r>
        <w:t>卡通宇航员/火箭/星球等太空元素</w:t>
      </w:r>
    </w:p>
    <w:p>
      <w:pPr>
        <w:pStyle w:val="ListBullet"/>
      </w:pPr>
      <w:r>
        <w:t>发光霓虹效果（呼应效果图灯光设计）</w:t>
      </w:r>
    </w:p>
    <w:p>
      <w:pPr>
        <w:pStyle w:val="ListBullet"/>
      </w:pPr>
      <w:r>
        <w:t>波点/条纹等几何图案（呼应效果图地板设计）</w:t>
      </w:r>
    </w:p>
    <w:p/>
    <w:p>
      <w:pPr>
        <w:pStyle w:val="Heading1"/>
      </w:pPr>
      <w:r>
        <w:t>二、线上宣传物料</w:t>
      </w:r>
    </w:p>
    <w:p>
      <w:pPr>
        <w:pStyle w:val="Heading2"/>
      </w:pPr>
      <w:r>
        <w:t>2.1 抖音/短视频素材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物料名称</w:t>
            </w:r>
          </w:p>
        </w:tc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规格/内容</w:t>
            </w:r>
          </w:p>
        </w:tc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设计要点</w:t>
            </w:r>
          </w:p>
        </w:tc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1881"/>
          </w:tcPr>
          <w:p>
            <w:r>
              <w:t>开业预告短视频</w:t>
            </w:r>
          </w:p>
        </w:tc>
        <w:tc>
          <w:tcPr>
            <w:tcW w:type="dxa" w:w="1881"/>
          </w:tcPr>
          <w:p>
            <w:r>
              <w:t>15-30秒，竖屏9:16</w:t>
            </w:r>
          </w:p>
        </w:tc>
        <w:tc>
          <w:tcPr>
            <w:tcW w:type="dxa" w:w="1881"/>
          </w:tcPr>
          <w:p>
            <w:r>
              <w:t>8-10条</w:t>
            </w:r>
          </w:p>
        </w:tc>
        <w:tc>
          <w:tcPr>
            <w:tcW w:type="dxa" w:w="1881"/>
          </w:tcPr>
          <w:p>
            <w:r>
              <w:t>大幅画面+大字幕+动感BGM</w:t>
            </w:r>
          </w:p>
        </w:tc>
        <w:tc>
          <w:tcPr>
            <w:tcW w:type="dxa" w:w="1881"/>
          </w:tcPr>
          <w:p>
            <w:r>
              <w:t>抖音/视频号/朋友圈</w:t>
            </w:r>
          </w:p>
        </w:tc>
      </w:tr>
      <w:tr>
        <w:tc>
          <w:tcPr>
            <w:tcW w:type="dxa" w:w="1881"/>
          </w:tcPr>
          <w:p>
            <w:r>
              <w:t>产品介绍短视频</w:t>
            </w:r>
          </w:p>
        </w:tc>
        <w:tc>
          <w:tcPr>
            <w:tcW w:type="dxa" w:w="1881"/>
          </w:tcPr>
          <w:p>
            <w:r>
              <w:t>30-60秒，竖屏9:16</w:t>
            </w:r>
          </w:p>
        </w:tc>
        <w:tc>
          <w:tcPr>
            <w:tcW w:type="dxa" w:w="1881"/>
          </w:tcPr>
          <w:p>
            <w:r>
              <w:t>4-5条</w:t>
            </w:r>
          </w:p>
        </w:tc>
        <w:tc>
          <w:tcPr>
            <w:tcW w:type="dxa" w:w="1881"/>
          </w:tcPr>
          <w:p>
            <w:r>
              <w:t>价格数字突出+倒计时元素</w:t>
            </w:r>
          </w:p>
        </w:tc>
        <w:tc>
          <w:tcPr>
            <w:tcW w:type="dxa" w:w="1881"/>
          </w:tcPr>
          <w:p>
            <w:r>
              <w:t>抖音/社群转发</w:t>
            </w:r>
          </w:p>
        </w:tc>
      </w:tr>
      <w:tr>
        <w:tc>
          <w:tcPr>
            <w:tcW w:type="dxa" w:w="1881"/>
          </w:tcPr>
          <w:p>
            <w:r>
              <w:t>达人探店视频</w:t>
            </w:r>
          </w:p>
        </w:tc>
        <w:tc>
          <w:tcPr>
            <w:tcW w:type="dxa" w:w="1881"/>
          </w:tcPr>
          <w:p>
            <w:r>
              <w:t>1-3分钟，竖屏9:16</w:t>
            </w:r>
          </w:p>
        </w:tc>
        <w:tc>
          <w:tcPr>
            <w:tcW w:type="dxa" w:w="1881"/>
          </w:tcPr>
          <w:p>
            <w:r>
              <w:t>2-3条</w:t>
            </w:r>
          </w:p>
        </w:tc>
        <w:tc>
          <w:tcPr>
            <w:tcW w:type="dxa" w:w="1881"/>
          </w:tcPr>
          <w:p>
            <w:r>
              <w:t>真实体验感+亲子互动画面</w:t>
            </w:r>
          </w:p>
        </w:tc>
        <w:tc>
          <w:tcPr>
            <w:tcW w:type="dxa" w:w="1881"/>
          </w:tcPr>
          <w:p>
            <w:r>
              <w:t>抖音达人账号+官方转发</w:t>
            </w:r>
          </w:p>
        </w:tc>
      </w:tr>
      <w:tr>
        <w:tc>
          <w:tcPr>
            <w:tcW w:type="dxa" w:w="1881"/>
          </w:tcPr>
          <w:p>
            <w:r>
              <w:t>开业直播</w:t>
            </w:r>
          </w:p>
        </w:tc>
        <w:tc>
          <w:tcPr>
            <w:tcW w:type="dxa" w:w="1881"/>
          </w:tcPr>
          <w:p>
            <w:r>
              <w:t>7月5日全天，竖屏直播</w:t>
            </w:r>
          </w:p>
        </w:tc>
        <w:tc>
          <w:tcPr>
            <w:tcW w:type="dxa" w:w="1881"/>
          </w:tcPr>
          <w:p>
            <w:r>
              <w:t>1场</w:t>
            </w:r>
          </w:p>
        </w:tc>
        <w:tc>
          <w:tcPr>
            <w:tcW w:type="dxa" w:w="1881"/>
          </w:tcPr>
          <w:p>
            <w:r>
              <w:t>实时互动+秒杀+引导到店</w:t>
            </w:r>
          </w:p>
        </w:tc>
        <w:tc>
          <w:tcPr>
            <w:tcW w:type="dxa" w:w="1881"/>
          </w:tcPr>
          <w:p>
            <w:r>
              <w:t>抖音/视频号</w:t>
            </w:r>
          </w:p>
        </w:tc>
      </w:tr>
    </w:tbl>
    <w:p/>
    <w:p>
      <w:pPr>
        <w:pStyle w:val="Heading2"/>
      </w:pPr>
      <w:r>
        <w:t>2.2 社交媒体图片素材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物料名称</w:t>
            </w:r>
          </w:p>
        </w:tc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规格</w:t>
            </w:r>
          </w:p>
        </w:tc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设计要点</w:t>
            </w:r>
          </w:p>
        </w:tc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1881"/>
          </w:tcPr>
          <w:p>
            <w:r>
              <w:t>朋友圈海报·预售主视觉</w:t>
            </w:r>
          </w:p>
        </w:tc>
        <w:tc>
          <w:tcPr>
            <w:tcW w:type="dxa" w:w="1881"/>
          </w:tcPr>
          <w:p>
            <w:r>
              <w:t>1080×1920px</w:t>
            </w:r>
          </w:p>
        </w:tc>
        <w:tc>
          <w:tcPr>
            <w:tcW w:type="dxa" w:w="1881"/>
          </w:tcPr>
          <w:p>
            <w:r>
              <w:t>3-4版</w:t>
            </w:r>
          </w:p>
        </w:tc>
        <w:tc>
          <w:tcPr>
            <w:tcW w:type="dxa" w:w="1881"/>
          </w:tcPr>
          <w:p>
            <w:r>
              <w:t>宇宙主题+产品+价格+二维码</w:t>
            </w:r>
          </w:p>
        </w:tc>
        <w:tc>
          <w:tcPr>
            <w:tcW w:type="dxa" w:w="1881"/>
          </w:tcPr>
          <w:p>
            <w:r>
              <w:t>社群转发/朋友圈广告</w:t>
            </w:r>
          </w:p>
        </w:tc>
      </w:tr>
      <w:tr>
        <w:tc>
          <w:tcPr>
            <w:tcW w:type="dxa" w:w="1881"/>
          </w:tcPr>
          <w:p>
            <w:r>
              <w:t>朋友圈海报·倒计时系列</w:t>
            </w:r>
          </w:p>
        </w:tc>
        <w:tc>
          <w:tcPr>
            <w:tcW w:type="dxa" w:w="1881"/>
          </w:tcPr>
          <w:p>
            <w:r>
              <w:t>1080×1920px</w:t>
            </w:r>
          </w:p>
        </w:tc>
        <w:tc>
          <w:tcPr>
            <w:tcW w:type="dxa" w:w="1881"/>
          </w:tcPr>
          <w:p>
            <w:r>
              <w:t>4张</w:t>
            </w:r>
          </w:p>
        </w:tc>
        <w:tc>
          <w:tcPr>
            <w:tcW w:type="dxa" w:w="1881"/>
          </w:tcPr>
          <w:p>
            <w:r>
              <w:t>数字放大+紧迫感文案</w:t>
            </w:r>
          </w:p>
        </w:tc>
        <w:tc>
          <w:tcPr>
            <w:tcW w:type="dxa" w:w="1881"/>
          </w:tcPr>
          <w:p>
            <w:r>
              <w:t>社群转发/全员朋友圈</w:t>
            </w:r>
          </w:p>
        </w:tc>
      </w:tr>
      <w:tr>
        <w:tc>
          <w:tcPr>
            <w:tcW w:type="dxa" w:w="1881"/>
          </w:tcPr>
          <w:p>
            <w:r>
              <w:t>朋友圈海报·产品对比图</w:t>
            </w:r>
          </w:p>
        </w:tc>
        <w:tc>
          <w:tcPr>
            <w:tcW w:type="dxa" w:w="1881"/>
          </w:tcPr>
          <w:p>
            <w:r>
              <w:t>1080×1920px</w:t>
            </w:r>
          </w:p>
        </w:tc>
        <w:tc>
          <w:tcPr>
            <w:tcW w:type="dxa" w:w="1881"/>
          </w:tcPr>
          <w:p>
            <w:r>
              <w:t>2张</w:t>
            </w:r>
          </w:p>
        </w:tc>
        <w:tc>
          <w:tcPr>
            <w:tcW w:type="dxa" w:w="1881"/>
          </w:tcPr>
          <w:p>
            <w:r>
              <w:t>表格化设计+算账体文案</w:t>
            </w:r>
          </w:p>
        </w:tc>
        <w:tc>
          <w:tcPr>
            <w:tcW w:type="dxa" w:w="1881"/>
          </w:tcPr>
          <w:p>
            <w:r>
              <w:t>社群转发/异业合作</w:t>
            </w:r>
          </w:p>
        </w:tc>
      </w:tr>
      <w:tr>
        <w:tc>
          <w:tcPr>
            <w:tcW w:type="dxa" w:w="1881"/>
          </w:tcPr>
          <w:p>
            <w:r>
              <w:t>朋友圈海报·宝妈证言</w:t>
            </w:r>
          </w:p>
        </w:tc>
        <w:tc>
          <w:tcPr>
            <w:tcW w:type="dxa" w:w="1881"/>
          </w:tcPr>
          <w:p>
            <w:r>
              <w:t>1080×1920px</w:t>
            </w:r>
          </w:p>
        </w:tc>
        <w:tc>
          <w:tcPr>
            <w:tcW w:type="dxa" w:w="1881"/>
          </w:tcPr>
          <w:p>
            <w:r>
              <w:t>3-5张</w:t>
            </w:r>
          </w:p>
        </w:tc>
        <w:tc>
          <w:tcPr>
            <w:tcW w:type="dxa" w:w="1881"/>
          </w:tcPr>
          <w:p>
            <w:r>
              <w:t>真实感+亲切文案</w:t>
            </w:r>
          </w:p>
        </w:tc>
        <w:tc>
          <w:tcPr>
            <w:tcW w:type="dxa" w:w="1881"/>
          </w:tcPr>
          <w:p>
            <w:r>
              <w:t>社群转发</w:t>
            </w:r>
          </w:p>
        </w:tc>
      </w:tr>
      <w:tr>
        <w:tc>
          <w:tcPr>
            <w:tcW w:type="dxa" w:w="1881"/>
          </w:tcPr>
          <w:p>
            <w:r>
              <w:t>9宫格朋友圈素材</w:t>
            </w:r>
          </w:p>
        </w:tc>
        <w:tc>
          <w:tcPr>
            <w:tcW w:type="dxa" w:w="1881"/>
          </w:tcPr>
          <w:p>
            <w:r>
              <w:t>9张正方形1080×1080px</w:t>
            </w:r>
          </w:p>
        </w:tc>
        <w:tc>
          <w:tcPr>
            <w:tcW w:type="dxa" w:w="1881"/>
          </w:tcPr>
          <w:p>
            <w:r>
              <w:t>2套</w:t>
            </w:r>
          </w:p>
        </w:tc>
        <w:tc>
          <w:tcPr>
            <w:tcW w:type="dxa" w:w="1881"/>
          </w:tcPr>
          <w:p>
            <w:r>
              <w:t>统一色调，每张有LOGO</w:t>
            </w:r>
          </w:p>
        </w:tc>
        <w:tc>
          <w:tcPr>
            <w:tcW w:type="dxa" w:w="1881"/>
          </w:tcPr>
          <w:p>
            <w:r>
              <w:t>全员朋友圈/社群</w:t>
            </w:r>
          </w:p>
        </w:tc>
      </w:tr>
    </w:tbl>
    <w:p/>
    <w:p>
      <w:pPr>
        <w:pStyle w:val="Heading2"/>
      </w:pPr>
      <w:r>
        <w:t>2.3 微信生态素材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物料名称</w:t>
            </w:r>
          </w:p>
        </w:tc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规格</w:t>
            </w:r>
          </w:p>
        </w:tc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设计要点</w:t>
            </w:r>
          </w:p>
        </w:tc>
        <w:tc>
          <w:tcPr>
            <w:tcW w:type="dxa" w:w="1881"/>
            <w:shd w:fill="FF69B4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1881"/>
          </w:tcPr>
          <w:p>
            <w:r>
              <w:t>公众号关注引导图</w:t>
            </w:r>
          </w:p>
        </w:tc>
        <w:tc>
          <w:tcPr>
            <w:tcW w:type="dxa" w:w="1881"/>
          </w:tcPr>
          <w:p>
            <w:r>
              <w:t>900×500px</w:t>
            </w:r>
          </w:p>
        </w:tc>
        <w:tc>
          <w:tcPr>
            <w:tcW w:type="dxa" w:w="1881"/>
          </w:tcPr>
          <w:p>
            <w:r>
              <w:t>1张</w:t>
            </w:r>
          </w:p>
        </w:tc>
        <w:tc>
          <w:tcPr>
            <w:tcW w:type="dxa" w:w="1881"/>
          </w:tcPr>
          <w:p>
            <w:r>
              <w:t>简洁+二维码突出</w:t>
            </w:r>
          </w:p>
        </w:tc>
        <w:tc>
          <w:tcPr>
            <w:tcW w:type="dxa" w:w="1881"/>
          </w:tcPr>
          <w:p>
            <w:r>
              <w:t>公众号文章/菜单栏</w:t>
            </w:r>
          </w:p>
        </w:tc>
      </w:tr>
      <w:tr>
        <w:tc>
          <w:tcPr>
            <w:tcW w:type="dxa" w:w="1881"/>
          </w:tcPr>
          <w:p>
            <w:r>
              <w:t>社群欢迎海报</w:t>
            </w:r>
          </w:p>
        </w:tc>
        <w:tc>
          <w:tcPr>
            <w:tcW w:type="dxa" w:w="1881"/>
          </w:tcPr>
          <w:p>
            <w:r>
              <w:t>800×800px</w:t>
            </w:r>
          </w:p>
        </w:tc>
        <w:tc>
          <w:tcPr>
            <w:tcW w:type="dxa" w:w="1881"/>
          </w:tcPr>
          <w:p>
            <w:r>
              <w:t>1张</w:t>
            </w:r>
          </w:p>
        </w:tc>
        <w:tc>
          <w:tcPr>
            <w:tcW w:type="dxa" w:w="1881"/>
          </w:tcPr>
          <w:p>
            <w:r>
              <w:t>温馨有爱,品牌色统一</w:t>
            </w:r>
          </w:p>
        </w:tc>
        <w:tc>
          <w:tcPr>
            <w:tcW w:type="dxa" w:w="1881"/>
          </w:tcPr>
          <w:p>
            <w:r>
              <w:t>微信社群入群自动推送</w:t>
            </w:r>
          </w:p>
        </w:tc>
      </w:tr>
      <w:tr>
        <w:tc>
          <w:tcPr>
            <w:tcW w:type="dxa" w:w="1881"/>
          </w:tcPr>
          <w:p>
            <w:r>
              <w:t>微信朋友圈广告素材</w:t>
            </w:r>
          </w:p>
        </w:tc>
        <w:tc>
          <w:tcPr>
            <w:tcW w:type="dxa" w:w="1881"/>
          </w:tcPr>
          <w:p>
            <w:r>
              <w:t>800×800px</w:t>
            </w:r>
          </w:p>
        </w:tc>
        <w:tc>
          <w:tcPr>
            <w:tcW w:type="dxa" w:w="1881"/>
          </w:tcPr>
          <w:p>
            <w:r>
              <w:t>2-3版</w:t>
            </w:r>
          </w:p>
        </w:tc>
        <w:tc>
          <w:tcPr>
            <w:tcW w:type="dxa" w:w="1881"/>
          </w:tcPr>
          <w:p>
            <w:r>
              <w:t>简洁抓眼球,突出优惠幅度</w:t>
            </w:r>
          </w:p>
        </w:tc>
        <w:tc>
          <w:tcPr>
            <w:tcW w:type="dxa" w:w="1881"/>
          </w:tcPr>
          <w:p>
            <w:r>
              <w:t>微信朋友圈广告投放</w:t>
            </w:r>
          </w:p>
        </w:tc>
      </w:tr>
      <w:tr>
        <w:tc>
          <w:tcPr>
            <w:tcW w:type="dxa" w:w="1881"/>
          </w:tcPr>
          <w:p>
            <w:r>
              <w:t>企业微信名片页</w:t>
            </w:r>
          </w:p>
        </w:tc>
        <w:tc>
          <w:tcPr>
            <w:tcW w:type="dxa" w:w="1881"/>
          </w:tcPr>
          <w:p>
            <w:r>
              <w:t>750×750px</w:t>
            </w:r>
          </w:p>
        </w:tc>
        <w:tc>
          <w:tcPr>
            <w:tcW w:type="dxa" w:w="1881"/>
          </w:tcPr>
          <w:p>
            <w:r>
              <w:t>1套</w:t>
            </w:r>
          </w:p>
        </w:tc>
        <w:tc>
          <w:tcPr>
            <w:tcW w:type="dxa" w:w="1881"/>
          </w:tcPr>
          <w:p>
            <w:r>
              <w:t>品牌VI统一+"丹丹园长"人设</w:t>
            </w:r>
          </w:p>
        </w:tc>
        <w:tc>
          <w:tcPr>
            <w:tcW w:type="dxa" w:w="1881"/>
          </w:tcPr>
          <w:p>
            <w:r>
              <w:t>企业微信对外展示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三、地推物料（线下推广）</w:t>
      </w:r>
    </w:p>
    <w:p>
      <w:pPr>
        <w:pStyle w:val="Heading2"/>
      </w:pPr>
      <w:r>
        <w:t>3.1 印刷宣传物料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物料名称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规格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材质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设计要点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预估单价/总价</w:t>
            </w:r>
          </w:p>
        </w:tc>
      </w:tr>
      <w:tr>
        <w:tc>
          <w:tcPr>
            <w:tcW w:type="dxa" w:w="1568"/>
          </w:tcPr>
          <w:p>
            <w:r>
              <w:t>A4双面宣传单页</w:t>
            </w:r>
          </w:p>
        </w:tc>
        <w:tc>
          <w:tcPr>
            <w:tcW w:type="dxa" w:w="1568"/>
          </w:tcPr>
          <w:p>
            <w:r>
              <w:t>210×285mm</w:t>
            </w:r>
          </w:p>
        </w:tc>
        <w:tc>
          <w:tcPr>
            <w:tcW w:type="dxa" w:w="1568"/>
          </w:tcPr>
          <w:p>
            <w:r>
              <w:t>157g铜版纸</w:t>
            </w:r>
          </w:p>
        </w:tc>
        <w:tc>
          <w:tcPr>
            <w:tcW w:type="dxa" w:w="1568"/>
          </w:tcPr>
          <w:p>
            <w:r>
              <w:t>10,000张</w:t>
            </w:r>
          </w:p>
        </w:tc>
        <w:tc>
          <w:tcPr>
            <w:tcW w:type="dxa" w:w="1568"/>
          </w:tcPr>
          <w:p>
            <w:r>
              <w:t>正面:宇宙主题主视觉+开业信息</w:t>
              <w:br/>
              <w:t>反面:票价体系+地图位置+二维码</w:t>
            </w:r>
          </w:p>
        </w:tc>
        <w:tc>
          <w:tcPr>
            <w:tcW w:type="dxa" w:w="1568"/>
          </w:tcPr>
          <w:p>
            <w:r>
              <w:t>0.15元/张≈1,500元</w:t>
            </w:r>
          </w:p>
        </w:tc>
      </w:tr>
      <w:tr>
        <w:tc>
          <w:tcPr>
            <w:tcW w:type="dxa" w:w="1568"/>
          </w:tcPr>
          <w:p>
            <w:r>
              <w:t>三折页宣传册</w:t>
            </w:r>
          </w:p>
        </w:tc>
        <w:tc>
          <w:tcPr>
            <w:tcW w:type="dxa" w:w="1568"/>
          </w:tcPr>
          <w:p>
            <w:r>
              <w:t>210×285mm展开</w:t>
            </w:r>
          </w:p>
        </w:tc>
        <w:tc>
          <w:tcPr>
            <w:tcW w:type="dxa" w:w="1568"/>
          </w:tcPr>
          <w:p>
            <w:r>
              <w:t>200g铜版纸覆亚膜</w:t>
            </w:r>
          </w:p>
        </w:tc>
        <w:tc>
          <w:tcPr>
            <w:tcW w:type="dxa" w:w="1568"/>
          </w:tcPr>
          <w:p>
            <w:r>
              <w:t>3,000份</w:t>
            </w:r>
          </w:p>
        </w:tc>
        <w:tc>
          <w:tcPr>
            <w:tcW w:type="dxa" w:w="1568"/>
          </w:tcPr>
          <w:p>
            <w:r>
              <w:t>乐园全景+设备介绍+价格体系+交通指引；宇宙元素贯穿</w:t>
            </w:r>
          </w:p>
        </w:tc>
        <w:tc>
          <w:tcPr>
            <w:tcW w:type="dxa" w:w="1568"/>
          </w:tcPr>
          <w:p>
            <w:r>
              <w:t>0.8元/份≈2,400元</w:t>
            </w:r>
          </w:p>
        </w:tc>
      </w:tr>
      <w:tr>
        <w:tc>
          <w:tcPr>
            <w:tcW w:type="dxa" w:w="1568"/>
          </w:tcPr>
          <w:p>
            <w:r>
              <w:t>X展架/易拉宝</w:t>
            </w:r>
          </w:p>
        </w:tc>
        <w:tc>
          <w:tcPr>
            <w:tcW w:type="dxa" w:w="1568"/>
          </w:tcPr>
          <w:p>
            <w:r>
              <w:t>80×180cm</w:t>
            </w:r>
          </w:p>
        </w:tc>
        <w:tc>
          <w:tcPr>
            <w:tcW w:type="dxa" w:w="1568"/>
          </w:tcPr>
          <w:p>
            <w:r>
              <w:t>PVC海报+铝合金架子</w:t>
            </w:r>
          </w:p>
        </w:tc>
        <w:tc>
          <w:tcPr>
            <w:tcW w:type="dxa" w:w="1568"/>
          </w:tcPr>
          <w:p>
            <w:r>
              <w:t>6个</w:t>
            </w:r>
          </w:p>
        </w:tc>
        <w:tc>
          <w:tcPr>
            <w:tcW w:type="dxa" w:w="1568"/>
          </w:tcPr>
          <w:p>
            <w:r>
              <w:t>乐园主视觉/预售产品表/开业活动预告各2个</w:t>
            </w:r>
          </w:p>
        </w:tc>
        <w:tc>
          <w:tcPr>
            <w:tcW w:type="dxa" w:w="1568"/>
          </w:tcPr>
          <w:p>
            <w:r>
              <w:t>60元/个≈360元</w:t>
            </w:r>
          </w:p>
        </w:tc>
      </w:tr>
      <w:tr>
        <w:tc>
          <w:tcPr>
            <w:tcW w:type="dxa" w:w="1568"/>
          </w:tcPr>
          <w:p>
            <w:r>
              <w:t>桌面立牌/台卡</w:t>
            </w:r>
          </w:p>
        </w:tc>
        <w:tc>
          <w:tcPr>
            <w:tcW w:type="dxa" w:w="1568"/>
          </w:tcPr>
          <w:p>
            <w:r>
              <w:t>15×21cm</w:t>
            </w:r>
          </w:p>
        </w:tc>
        <w:tc>
          <w:tcPr>
            <w:tcW w:type="dxa" w:w="1568"/>
          </w:tcPr>
          <w:p>
            <w:r>
              <w:t>300g铜版纸覆膜</w:t>
            </w:r>
          </w:p>
        </w:tc>
        <w:tc>
          <w:tcPr>
            <w:tcW w:type="dxa" w:w="1568"/>
          </w:tcPr>
          <w:p>
            <w:r>
              <w:t>50个</w:t>
            </w:r>
          </w:p>
        </w:tc>
        <w:tc>
          <w:tcPr>
            <w:tcW w:type="dxa" w:w="1568"/>
          </w:tcPr>
          <w:p>
            <w:r>
              <w:t>正面:扫码加微信送体验券</w:t>
              <w:br/>
              <w:t>反面:年卡/次卡价格表</w:t>
            </w:r>
          </w:p>
        </w:tc>
        <w:tc>
          <w:tcPr>
            <w:tcW w:type="dxa" w:w="1568"/>
          </w:tcPr>
          <w:p>
            <w:r>
              <w:t>3元/个≈150元</w:t>
            </w:r>
          </w:p>
        </w:tc>
      </w:tr>
      <w:tr>
        <w:tc>
          <w:tcPr>
            <w:tcW w:type="dxa" w:w="1568"/>
          </w:tcPr>
          <w:p>
            <w:r>
              <w:t>异业合作展架海报</w:t>
            </w:r>
          </w:p>
        </w:tc>
        <w:tc>
          <w:tcPr>
            <w:tcW w:type="dxa" w:w="1568"/>
          </w:tcPr>
          <w:p>
            <w:r>
              <w:t>60×90cm</w:t>
            </w:r>
          </w:p>
        </w:tc>
        <w:tc>
          <w:tcPr>
            <w:tcW w:type="dxa" w:w="1568"/>
          </w:tcPr>
          <w:p>
            <w:r>
              <w:t>200g铜版纸覆膜</w:t>
            </w:r>
          </w:p>
        </w:tc>
        <w:tc>
          <w:tcPr>
            <w:tcW w:type="dxa" w:w="1568"/>
          </w:tcPr>
          <w:p>
            <w:r>
              <w:t>30张</w:t>
            </w:r>
          </w:p>
        </w:tc>
        <w:tc>
          <w:tcPr>
            <w:tcW w:type="dxa" w:w="1568"/>
          </w:tcPr>
          <w:p>
            <w:r>
              <w:t>合作商家店内置放,简洁突出扫码+优惠</w:t>
            </w:r>
          </w:p>
        </w:tc>
        <w:tc>
          <w:tcPr>
            <w:tcW w:type="dxa" w:w="1568"/>
          </w:tcPr>
          <w:p>
            <w:r>
              <w:t>5元/张≈150元</w:t>
            </w:r>
          </w:p>
        </w:tc>
      </w:tr>
    </w:tbl>
    <w:p/>
    <w:p>
      <w:pPr>
        <w:pStyle w:val="Heading2"/>
      </w:pPr>
      <w:r>
        <w:t>3.2 引流互动物料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物料名称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规格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材质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设计要点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预估单价/总价</w:t>
            </w:r>
          </w:p>
        </w:tc>
      </w:tr>
      <w:tr>
        <w:tc>
          <w:tcPr>
            <w:tcW w:type="dxa" w:w="1568"/>
          </w:tcPr>
          <w:p>
            <w:r>
              <w:t>开业体验券(实体卡)</w:t>
            </w:r>
          </w:p>
        </w:tc>
        <w:tc>
          <w:tcPr>
            <w:tcW w:type="dxa" w:w="1568"/>
          </w:tcPr>
          <w:p>
            <w:r>
              <w:t>9×5cm</w:t>
            </w:r>
          </w:p>
        </w:tc>
        <w:tc>
          <w:tcPr>
            <w:tcW w:type="dxa" w:w="1568"/>
          </w:tcPr>
          <w:p>
            <w:r>
              <w:t>300g铜版纸覆膜+打码</w:t>
            </w:r>
          </w:p>
        </w:tc>
        <w:tc>
          <w:tcPr>
            <w:tcW w:type="dxa" w:w="1568"/>
          </w:tcPr>
          <w:p>
            <w:r>
              <w:t>2,000张</w:t>
            </w:r>
          </w:p>
        </w:tc>
        <w:tc>
          <w:tcPr>
            <w:tcW w:type="dxa" w:w="1568"/>
          </w:tcPr>
          <w:p>
            <w:r>
              <w:t>正面:9.9元体验券+有效期</w:t>
              <w:br/>
              <w:t>反面:二维码+使用说明+编号</w:t>
            </w:r>
          </w:p>
        </w:tc>
        <w:tc>
          <w:tcPr>
            <w:tcW w:type="dxa" w:w="1568"/>
          </w:tcPr>
          <w:p>
            <w:r>
              <w:t>0.3元/张≈600元</w:t>
            </w:r>
          </w:p>
        </w:tc>
      </w:tr>
      <w:tr>
        <w:tc>
          <w:tcPr>
            <w:tcW w:type="dxa" w:w="1568"/>
          </w:tcPr>
          <w:p>
            <w:r>
              <w:t>电子体验券(小程序)</w:t>
            </w:r>
          </w:p>
        </w:tc>
        <w:tc>
          <w:tcPr>
            <w:tcW w:type="dxa" w:w="1568"/>
          </w:tcPr>
          <w:p>
            <w:r>
              <w:t>微信卡券/抖音团购码</w:t>
            </w:r>
          </w:p>
        </w:tc>
        <w:tc>
          <w:tcPr>
            <w:tcW w:type="dxa" w:w="1568"/>
          </w:tcPr>
          <w:p>
            <w:r>
              <w:t>电子版</w:t>
            </w:r>
          </w:p>
        </w:tc>
        <w:tc>
          <w:tcPr>
            <w:tcW w:type="dxa" w:w="1568"/>
          </w:tcPr>
          <w:p>
            <w:r>
              <w:t>不限量</w:t>
            </w:r>
          </w:p>
        </w:tc>
        <w:tc>
          <w:tcPr>
            <w:tcW w:type="dxa" w:w="1568"/>
          </w:tcPr>
          <w:p>
            <w:r>
              <w:t>设计统一模板+有效期+核销码</w:t>
            </w:r>
          </w:p>
        </w:tc>
        <w:tc>
          <w:tcPr>
            <w:tcW w:type="dxa" w:w="1568"/>
          </w:tcPr>
          <w:p>
            <w:r>
              <w:t>设计成本已含</w:t>
            </w:r>
          </w:p>
        </w:tc>
      </w:tr>
      <w:tr>
        <w:tc>
          <w:tcPr>
            <w:tcW w:type="dxa" w:w="1568"/>
          </w:tcPr>
          <w:p>
            <w:r>
              <w:t>定制气球</w:t>
            </w:r>
          </w:p>
        </w:tc>
        <w:tc>
          <w:tcPr>
            <w:tcW w:type="dxa" w:w="1568"/>
          </w:tcPr>
          <w:p>
            <w:r>
              <w:t>12寸乳胶气球</w:t>
            </w:r>
          </w:p>
        </w:tc>
        <w:tc>
          <w:tcPr>
            <w:tcW w:type="dxa" w:w="1568"/>
          </w:tcPr>
          <w:p>
            <w:r>
              <w:t>铝膜/PVC定制</w:t>
            </w:r>
          </w:p>
        </w:tc>
        <w:tc>
          <w:tcPr>
            <w:tcW w:type="dxa" w:w="1568"/>
          </w:tcPr>
          <w:p>
            <w:r>
              <w:t>3,000个</w:t>
            </w:r>
          </w:p>
        </w:tc>
        <w:tc>
          <w:tcPr>
            <w:tcW w:type="dxa" w:w="1568"/>
          </w:tcPr>
          <w:p>
            <w:r>
              <w:t>LOGO+乐园名称+二维码</w:t>
              <w:br/>
              <w:t>建议紫色/黄色/蓝色</w:t>
            </w:r>
          </w:p>
        </w:tc>
        <w:tc>
          <w:tcPr>
            <w:tcW w:type="dxa" w:w="1568"/>
          </w:tcPr>
          <w:p>
            <w:r>
              <w:t>0.5元/个≈1,500元</w:t>
            </w:r>
          </w:p>
        </w:tc>
      </w:tr>
      <w:tr>
        <w:tc>
          <w:tcPr>
            <w:tcW w:type="dxa" w:w="1568"/>
          </w:tcPr>
          <w:p>
            <w:r>
              <w:t>乐园主题贴纸</w:t>
            </w:r>
          </w:p>
        </w:tc>
        <w:tc>
          <w:tcPr>
            <w:tcW w:type="dxa" w:w="1568"/>
          </w:tcPr>
          <w:p>
            <w:r>
              <w:t>直径5cm圆形</w:t>
            </w:r>
          </w:p>
        </w:tc>
        <w:tc>
          <w:tcPr>
            <w:tcW w:type="dxa" w:w="1568"/>
          </w:tcPr>
          <w:p>
            <w:r>
              <w:t>铜版纸覆膜或PVC</w:t>
            </w:r>
          </w:p>
        </w:tc>
        <w:tc>
          <w:tcPr>
            <w:tcW w:type="dxa" w:w="1568"/>
          </w:tcPr>
          <w:p>
            <w:r>
              <w:t>5,000张</w:t>
            </w:r>
          </w:p>
        </w:tc>
        <w:tc>
          <w:tcPr>
            <w:tcW w:type="dxa" w:w="1568"/>
          </w:tcPr>
          <w:p>
            <w:r>
              <w:t>乐园IP形象/LOGO/可爱太空元素</w:t>
              <w:br/>
              <w:t>孩子喜欢,自带传播</w:t>
            </w:r>
          </w:p>
        </w:tc>
        <w:tc>
          <w:tcPr>
            <w:tcW w:type="dxa" w:w="1568"/>
          </w:tcPr>
          <w:p>
            <w:r>
              <w:t>0.1元/张≈500元</w:t>
            </w:r>
          </w:p>
        </w:tc>
      </w:tr>
      <w:tr>
        <w:tc>
          <w:tcPr>
            <w:tcW w:type="dxa" w:w="1568"/>
          </w:tcPr>
          <w:p>
            <w:r>
              <w:t>微信社群二维码牌</w:t>
            </w:r>
          </w:p>
        </w:tc>
        <w:tc>
          <w:tcPr>
            <w:tcW w:type="dxa" w:w="1568"/>
          </w:tcPr>
          <w:p>
            <w:r>
              <w:t>A4大小</w:t>
            </w:r>
          </w:p>
        </w:tc>
        <w:tc>
          <w:tcPr>
            <w:tcW w:type="dxa" w:w="1568"/>
          </w:tcPr>
          <w:p>
            <w:r>
              <w:t>200g铜版纸覆膜+过塑</w:t>
            </w:r>
          </w:p>
        </w:tc>
        <w:tc>
          <w:tcPr>
            <w:tcW w:type="dxa" w:w="1568"/>
          </w:tcPr>
          <w:p>
            <w:r>
              <w:t>20个</w:t>
            </w:r>
          </w:p>
        </w:tc>
        <w:tc>
          <w:tcPr>
            <w:tcW w:type="dxa" w:w="1568"/>
          </w:tcPr>
          <w:p>
            <w:r>
              <w:t>二维码放大+扫码加群领福利</w:t>
            </w:r>
          </w:p>
        </w:tc>
        <w:tc>
          <w:tcPr>
            <w:tcW w:type="dxa" w:w="1568"/>
          </w:tcPr>
          <w:p>
            <w:r>
              <w:t>3元/个≈60元</w:t>
            </w:r>
          </w:p>
        </w:tc>
      </w:tr>
    </w:tbl>
    <w:p/>
    <w:p>
      <w:pPr>
        <w:pStyle w:val="Heading2"/>
      </w:pPr>
      <w:r>
        <w:t>3.3 地推装备物料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物料名称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规格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材质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设计要点</w:t>
            </w:r>
          </w:p>
        </w:tc>
        <w:tc>
          <w:tcPr>
            <w:tcW w:type="dxa" w:w="1568"/>
            <w:shd w:fill="FF8C00"/>
          </w:tcPr>
          <w:p>
            <w:r>
              <w:rPr>
                <w:b/>
                <w:color w:val="FFFFFF"/>
              </w:rPr>
              <w:t>预估单价/总价</w:t>
            </w:r>
          </w:p>
        </w:tc>
      </w:tr>
      <w:tr>
        <w:tc>
          <w:tcPr>
            <w:tcW w:type="dxa" w:w="1568"/>
          </w:tcPr>
          <w:p>
            <w:r>
              <w:t>地推折叠桌</w:t>
            </w:r>
          </w:p>
        </w:tc>
        <w:tc>
          <w:tcPr>
            <w:tcW w:type="dxa" w:w="1568"/>
          </w:tcPr>
          <w:p>
            <w:r>
              <w:t>120×60cm</w:t>
            </w:r>
          </w:p>
        </w:tc>
        <w:tc>
          <w:tcPr>
            <w:tcW w:type="dxa" w:w="1568"/>
          </w:tcPr>
          <w:p>
            <w:r>
              <w:t>铝合金+塑料面板</w:t>
            </w:r>
          </w:p>
        </w:tc>
        <w:tc>
          <w:tcPr>
            <w:tcW w:type="dxa" w:w="1568"/>
          </w:tcPr>
          <w:p>
            <w:r>
              <w:t>2张</w:t>
            </w:r>
          </w:p>
        </w:tc>
        <w:tc>
          <w:tcPr>
            <w:tcW w:type="dxa" w:w="1568"/>
          </w:tcPr>
          <w:p>
            <w:r>
              <w:t>桌面铺品牌桌布</w:t>
            </w:r>
          </w:p>
        </w:tc>
        <w:tc>
          <w:tcPr>
            <w:tcW w:type="dxa" w:w="1568"/>
          </w:tcPr>
          <w:p>
            <w:r>
              <w:t>80元/张≈160元</w:t>
            </w:r>
          </w:p>
        </w:tc>
      </w:tr>
      <w:tr>
        <w:tc>
          <w:tcPr>
            <w:tcW w:type="dxa" w:w="1568"/>
          </w:tcPr>
          <w:p>
            <w:r>
              <w:t>品牌桌布/围裙</w:t>
            </w:r>
          </w:p>
        </w:tc>
        <w:tc>
          <w:tcPr>
            <w:tcW w:type="dxa" w:w="1568"/>
          </w:tcPr>
          <w:p>
            <w:r>
              <w:t>桌布150×80cm</w:t>
            </w:r>
          </w:p>
        </w:tc>
        <w:tc>
          <w:tcPr>
            <w:tcW w:type="dxa" w:w="1568"/>
          </w:tcPr>
          <w:p>
            <w:r>
              <w:t>涤纶+热转印印LOGO</w:t>
            </w:r>
          </w:p>
        </w:tc>
        <w:tc>
          <w:tcPr>
            <w:tcW w:type="dxa" w:w="1568"/>
          </w:tcPr>
          <w:p>
            <w:r>
              <w:t>桌布2条+围裙8件</w:t>
            </w:r>
          </w:p>
        </w:tc>
        <w:tc>
          <w:tcPr>
            <w:tcW w:type="dxa" w:w="1568"/>
          </w:tcPr>
          <w:p>
            <w:r>
              <w:t>品牌VI统一+醒目LOGO</w:t>
            </w:r>
          </w:p>
        </w:tc>
        <w:tc>
          <w:tcPr>
            <w:tcW w:type="dxa" w:w="1568"/>
          </w:tcPr>
          <w:p>
            <w:r>
              <w:t>桌布50元/条+围裙25元/件≈300元</w:t>
            </w:r>
          </w:p>
        </w:tc>
      </w:tr>
      <w:tr>
        <w:tc>
          <w:tcPr>
            <w:tcW w:type="dxa" w:w="1568"/>
          </w:tcPr>
          <w:p>
            <w:r>
              <w:t>员工工作服/T恤</w:t>
            </w:r>
          </w:p>
        </w:tc>
        <w:tc>
          <w:tcPr>
            <w:tcW w:type="dxa" w:w="1568"/>
          </w:tcPr>
          <w:p>
            <w:r>
              <w:t>均码+分男女款</w:t>
            </w:r>
          </w:p>
        </w:tc>
        <w:tc>
          <w:tcPr>
            <w:tcW w:type="dxa" w:w="1568"/>
          </w:tcPr>
          <w:p>
            <w:r>
              <w:t>速干聚酯纤维热转印LOGO</w:t>
            </w:r>
          </w:p>
        </w:tc>
        <w:tc>
          <w:tcPr>
            <w:tcW w:type="dxa" w:w="1568"/>
          </w:tcPr>
          <w:p>
            <w:r>
              <w:t>15件</w:t>
            </w:r>
          </w:p>
        </w:tc>
        <w:tc>
          <w:tcPr>
            <w:tcW w:type="dxa" w:w="1568"/>
          </w:tcPr>
          <w:p>
            <w:r>
              <w:t>紫色/粉色底+胸前LOGO+背后"爱宝贝亲子乐园"</w:t>
            </w:r>
          </w:p>
        </w:tc>
        <w:tc>
          <w:tcPr>
            <w:tcW w:type="dxa" w:w="1568"/>
          </w:tcPr>
          <w:p>
            <w:r>
              <w:t>35元/件≈525元</w:t>
            </w:r>
          </w:p>
        </w:tc>
      </w:tr>
      <w:tr>
        <w:tc>
          <w:tcPr>
            <w:tcW w:type="dxa" w:w="1568"/>
          </w:tcPr>
          <w:p>
            <w:r>
              <w:t>地推遮阳伞/帐篷</w:t>
            </w:r>
          </w:p>
        </w:tc>
        <w:tc>
          <w:tcPr>
            <w:tcW w:type="dxa" w:w="1568"/>
          </w:tcPr>
          <w:p>
            <w:r>
              <w:t>3×3m折叠帐篷</w:t>
            </w:r>
          </w:p>
        </w:tc>
        <w:tc>
          <w:tcPr>
            <w:tcW w:type="dxa" w:w="1568"/>
          </w:tcPr>
          <w:p>
            <w:r>
              <w:t>牛津布+钢架双面印刷</w:t>
            </w:r>
          </w:p>
        </w:tc>
        <w:tc>
          <w:tcPr>
            <w:tcW w:type="dxa" w:w="1568"/>
          </w:tcPr>
          <w:p>
            <w:r>
              <w:t>1顶</w:t>
            </w:r>
          </w:p>
        </w:tc>
        <w:tc>
          <w:tcPr>
            <w:tcW w:type="dxa" w:w="1568"/>
          </w:tcPr>
          <w:p>
            <w:r>
              <w:t>顶布四面包边印LOGO+名称+电话</w:t>
            </w:r>
          </w:p>
        </w:tc>
        <w:tc>
          <w:tcPr>
            <w:tcW w:type="dxa" w:w="1568"/>
          </w:tcPr>
          <w:p>
            <w:r>
              <w:t>300元/顶≈300元</w:t>
            </w:r>
          </w:p>
        </w:tc>
      </w:tr>
      <w:tr>
        <w:tc>
          <w:tcPr>
            <w:tcW w:type="dxa" w:w="1568"/>
          </w:tcPr>
          <w:p>
            <w:r>
              <w:t>手持举牌/引导牌</w:t>
            </w:r>
          </w:p>
        </w:tc>
        <w:tc>
          <w:tcPr>
            <w:tcW w:type="dxa" w:w="1568"/>
          </w:tcPr>
          <w:p>
            <w:r>
              <w:t>40×60cm</w:t>
            </w:r>
          </w:p>
        </w:tc>
        <w:tc>
          <w:tcPr>
            <w:tcW w:type="dxa" w:w="1568"/>
          </w:tcPr>
          <w:p>
            <w:r>
              <w:t>KT板+木手柄</w:t>
            </w:r>
          </w:p>
        </w:tc>
        <w:tc>
          <w:tcPr>
            <w:tcW w:type="dxa" w:w="1568"/>
          </w:tcPr>
          <w:p>
            <w:r>
              <w:t>4个</w:t>
            </w:r>
          </w:p>
        </w:tc>
        <w:tc>
          <w:tcPr>
            <w:tcW w:type="dxa" w:w="1568"/>
          </w:tcPr>
          <w:p>
            <w:r>
              <w:t>"固始最大室内儿童乐园"</w:t>
              <w:br/>
              <w:t>"7月5日开业"+箭头指示</w:t>
            </w:r>
          </w:p>
        </w:tc>
        <w:tc>
          <w:tcPr>
            <w:tcW w:type="dxa" w:w="1568"/>
          </w:tcPr>
          <w:p>
            <w:r>
              <w:t>20元/个≈80元</w:t>
            </w:r>
          </w:p>
        </w:tc>
      </w:tr>
      <w:tr>
        <w:tc>
          <w:tcPr>
            <w:tcW w:type="dxa" w:w="1568"/>
          </w:tcPr>
          <w:p>
            <w:r>
              <w:t>便携音响/扩音器</w:t>
            </w:r>
          </w:p>
        </w:tc>
        <w:tc>
          <w:tcPr>
            <w:tcW w:type="dxa" w:w="1568"/>
          </w:tcPr>
          <w:p>
            <w:r>
              <w:t>便携蓝牙音箱</w:t>
            </w:r>
          </w:p>
        </w:tc>
        <w:tc>
          <w:tcPr>
            <w:tcW w:type="dxa" w:w="1568"/>
          </w:tcPr>
          <w:p>
            <w:r>
              <w:t>—</w:t>
            </w:r>
          </w:p>
        </w:tc>
        <w:tc>
          <w:tcPr>
            <w:tcW w:type="dxa" w:w="1568"/>
          </w:tcPr>
          <w:p>
            <w:r>
              <w:t>1-2个</w:t>
            </w:r>
          </w:p>
        </w:tc>
        <w:tc>
          <w:tcPr>
            <w:tcW w:type="dxa" w:w="1568"/>
          </w:tcPr>
          <w:p>
            <w:r>
              <w:t>播放儿童音乐吸引注意</w:t>
            </w:r>
          </w:p>
        </w:tc>
        <w:tc>
          <w:tcPr>
            <w:tcW w:type="dxa" w:w="1568"/>
          </w:tcPr>
          <w:p>
            <w:r>
              <w:t>150元/个≈300元</w:t>
            </w:r>
          </w:p>
        </w:tc>
      </w:tr>
      <w:tr>
        <w:tc>
          <w:tcPr>
            <w:tcW w:type="dxa" w:w="1568"/>
          </w:tcPr>
          <w:p>
            <w:r>
              <w:t>收款二维码牌</w:t>
            </w:r>
          </w:p>
        </w:tc>
        <w:tc>
          <w:tcPr>
            <w:tcW w:type="dxa" w:w="1568"/>
          </w:tcPr>
          <w:p>
            <w:r>
              <w:t>A5大小</w:t>
            </w:r>
          </w:p>
        </w:tc>
        <w:tc>
          <w:tcPr>
            <w:tcW w:type="dxa" w:w="1568"/>
          </w:tcPr>
          <w:p>
            <w:r>
              <w:t>300g铜版纸覆膜+过塑</w:t>
            </w:r>
          </w:p>
        </w:tc>
        <w:tc>
          <w:tcPr>
            <w:tcW w:type="dxa" w:w="1568"/>
          </w:tcPr>
          <w:p>
            <w:r>
              <w:t>10个</w:t>
            </w:r>
          </w:p>
        </w:tc>
        <w:tc>
          <w:tcPr>
            <w:tcW w:type="dxa" w:w="1568"/>
          </w:tcPr>
          <w:p>
            <w:r>
              <w:t>微信/支付宝合并收款码</w:t>
              <w:br/>
              <w:t>背景印LOGO+乐园名称</w:t>
            </w:r>
          </w:p>
        </w:tc>
        <w:tc>
          <w:tcPr>
            <w:tcW w:type="dxa" w:w="1568"/>
          </w:tcPr>
          <w:p>
            <w:r>
              <w:t>3元/个≈30元</w:t>
            </w:r>
          </w:p>
        </w:tc>
      </w:tr>
    </w:tbl>
    <w:p/>
    <w:p>
      <w:pPr>
        <w:pStyle w:val="Heading2"/>
      </w:pPr>
      <w:r>
        <w:t>3.4 地推话术卡</w:t>
      </w:r>
    </w:p>
    <w:p>
      <w:r>
        <w:rPr>
          <w:b/>
        </w:rPr>
        <w:t>制作统一话术小卡片（A5大小+过塑），人手一份，含：</w:t>
      </w:r>
    </w:p>
    <w:p>
      <w:pPr>
        <w:pStyle w:val="ListBullet"/>
      </w:pPr>
      <w:r>
        <w:t>开场白："您好！固始最大的室内儿童乐园7月5号开业，现在预售年卡只要498元，全年不限次数！"</w:t>
      </w:r>
    </w:p>
    <w:p>
      <w:pPr>
        <w:pStyle w:val="ListBullet"/>
      </w:pPr>
      <w:r>
        <w:t>产品介绍：各卡种一句话总结+价格+折合每天XX元</w:t>
      </w:r>
    </w:p>
    <w:p>
      <w:pPr>
        <w:pStyle w:val="ListBullet"/>
      </w:pPr>
      <w:r>
        <w:t>异议处理："太贵了"→"一天才1块多，比每次单买划算太多"；"再看看"→"预售名额只剩100多个了，加个微信我帮您留着"</w:t>
      </w:r>
    </w:p>
    <w:p>
      <w:pPr>
        <w:pStyle w:val="ListBullet"/>
      </w:pPr>
      <w:r>
        <w:t>促单话术："今天办卡还送防滑袜和贴纸，开业就没有这个优惠了"</w:t>
      </w:r>
    </w:p>
    <w:p>
      <w:pPr>
        <w:pStyle w:val="ListBullet"/>
      </w:pPr>
      <w:r>
        <w:t>加微信话术："加个微信，送你一张9.9元体验券，开业带孩子来玩~"</w:t>
      </w:r>
    </w:p>
    <w:p>
      <w:r>
        <w:rPr>
          <w:i/>
        </w:rPr>
        <w:t>制作数量：15份（含备用），成本约30元</w:t>
      </w:r>
    </w:p>
    <w:p/>
    <w:p>
      <w:r>
        <w:br w:type="page"/>
      </w:r>
    </w:p>
    <w:p>
      <w:pPr>
        <w:pStyle w:val="Heading1"/>
      </w:pPr>
      <w:r>
        <w:t>四、开业现场物料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7B3FA0"/>
          </w:tcPr>
          <w:p>
            <w:r>
              <w:rPr>
                <w:b/>
                <w:color w:val="FFFFFF"/>
              </w:rPr>
              <w:t>物料名称</w:t>
            </w:r>
          </w:p>
        </w:tc>
        <w:tc>
          <w:tcPr>
            <w:tcW w:type="dxa" w:w="1568"/>
            <w:shd w:fill="7B3FA0"/>
          </w:tcPr>
          <w:p>
            <w:r>
              <w:rPr>
                <w:b/>
                <w:color w:val="FFFFFF"/>
              </w:rPr>
              <w:t>规格</w:t>
            </w:r>
          </w:p>
        </w:tc>
        <w:tc>
          <w:tcPr>
            <w:tcW w:type="dxa" w:w="1568"/>
            <w:shd w:fill="7B3FA0"/>
          </w:tcPr>
          <w:p>
            <w:r>
              <w:rPr>
                <w:b/>
                <w:color w:val="FFFFFF"/>
              </w:rPr>
              <w:t>材质</w:t>
            </w:r>
          </w:p>
        </w:tc>
        <w:tc>
          <w:tcPr>
            <w:tcW w:type="dxa" w:w="1568"/>
            <w:shd w:fill="7B3FA0"/>
          </w:tcPr>
          <w:p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1568"/>
            <w:shd w:fill="7B3FA0"/>
          </w:tcPr>
          <w:p>
            <w:r>
              <w:rPr>
                <w:b/>
                <w:color w:val="FFFFFF"/>
              </w:rPr>
              <w:t>设计要点</w:t>
            </w:r>
          </w:p>
        </w:tc>
        <w:tc>
          <w:tcPr>
            <w:tcW w:type="dxa" w:w="1568"/>
            <w:shd w:fill="7B3FA0"/>
          </w:tcPr>
          <w:p>
            <w:r>
              <w:rPr>
                <w:b/>
                <w:color w:val="FFFFFF"/>
              </w:rPr>
              <w:t>预估单价/总价</w:t>
            </w:r>
          </w:p>
        </w:tc>
      </w:tr>
      <w:tr>
        <w:tc>
          <w:tcPr>
            <w:tcW w:type="dxa" w:w="1568"/>
          </w:tcPr>
          <w:p>
            <w:r>
              <w:t>开业横幅</w:t>
            </w:r>
          </w:p>
        </w:tc>
        <w:tc>
          <w:tcPr>
            <w:tcW w:type="dxa" w:w="1568"/>
          </w:tcPr>
          <w:p>
            <w:r>
              <w:t>6-8m×0.9m</w:t>
            </w:r>
          </w:p>
        </w:tc>
        <w:tc>
          <w:tcPr>
            <w:tcW w:type="dxa" w:w="1568"/>
          </w:tcPr>
          <w:p>
            <w:r>
              <w:t>灯箱布/牛津布热转印</w:t>
            </w:r>
          </w:p>
        </w:tc>
        <w:tc>
          <w:tcPr>
            <w:tcW w:type="dxa" w:w="1568"/>
          </w:tcPr>
          <w:p>
            <w:r>
              <w:t>2条</w:t>
            </w:r>
          </w:p>
        </w:tc>
        <w:tc>
          <w:tcPr>
            <w:tcW w:type="dxa" w:w="1568"/>
          </w:tcPr>
          <w:p>
            <w:r>
              <w:t>"热烈祝贺爱宝贝亲子乐园盛大开业"</w:t>
              <w:br/>
              <w:t>"固始最大1100㎡室内儿童乐园"</w:t>
            </w:r>
          </w:p>
        </w:tc>
        <w:tc>
          <w:tcPr>
            <w:tcW w:type="dxa" w:w="1568"/>
          </w:tcPr>
          <w:p>
            <w:r>
              <w:t>180元≈360元</w:t>
            </w:r>
          </w:p>
        </w:tc>
      </w:tr>
      <w:tr>
        <w:tc>
          <w:tcPr>
            <w:tcW w:type="dxa" w:w="1568"/>
          </w:tcPr>
          <w:p>
            <w:r>
              <w:t>气球拱门</w:t>
            </w:r>
          </w:p>
        </w:tc>
        <w:tc>
          <w:tcPr>
            <w:tcW w:type="dxa" w:w="1568"/>
          </w:tcPr>
          <w:p>
            <w:r>
              <w:t>跨度3-4m</w:t>
            </w:r>
          </w:p>
        </w:tc>
        <w:tc>
          <w:tcPr>
            <w:tcW w:type="dxa" w:w="1568"/>
          </w:tcPr>
          <w:p>
            <w:r>
              <w:t>气球+支架</w:t>
            </w:r>
          </w:p>
        </w:tc>
        <w:tc>
          <w:tcPr>
            <w:tcW w:type="dxa" w:w="1568"/>
          </w:tcPr>
          <w:p>
            <w:r>
              <w:t>1组</w:t>
            </w:r>
          </w:p>
        </w:tc>
        <w:tc>
          <w:tcPr>
            <w:tcW w:type="dxa" w:w="1568"/>
          </w:tcPr>
          <w:p>
            <w:r>
              <w:t>紫色+粉色+白色+金色</w:t>
              <w:br/>
              <w:t>设在乐园入口处</w:t>
            </w:r>
          </w:p>
        </w:tc>
        <w:tc>
          <w:tcPr>
            <w:tcW w:type="dxa" w:w="1568"/>
          </w:tcPr>
          <w:p>
            <w:r>
              <w:t>约500-800元</w:t>
            </w:r>
          </w:p>
        </w:tc>
      </w:tr>
      <w:tr>
        <w:tc>
          <w:tcPr>
            <w:tcW w:type="dxa" w:w="1568"/>
          </w:tcPr>
          <w:p>
            <w:r>
              <w:t>开业花篮</w:t>
            </w:r>
          </w:p>
        </w:tc>
        <w:tc>
          <w:tcPr>
            <w:tcW w:type="dxa" w:w="1568"/>
          </w:tcPr>
          <w:p>
            <w:r>
              <w:t>标准开业花篮1.5m高</w:t>
            </w:r>
          </w:p>
        </w:tc>
        <w:tc>
          <w:tcPr>
            <w:tcW w:type="dxa" w:w="1568"/>
          </w:tcPr>
          <w:p>
            <w:r>
              <w:t>鲜花/绢花+绶带</w:t>
            </w:r>
          </w:p>
        </w:tc>
        <w:tc>
          <w:tcPr>
            <w:tcW w:type="dxa" w:w="1568"/>
          </w:tcPr>
          <w:p>
            <w:r>
              <w:t>6-10个</w:t>
            </w:r>
          </w:p>
        </w:tc>
        <w:tc>
          <w:tcPr>
            <w:tcW w:type="dxa" w:w="1568"/>
          </w:tcPr>
          <w:p>
            <w:r>
              <w:t>入口两侧排列</w:t>
              <w:br/>
              <w:t>绶带可印合作商家名称</w:t>
            </w:r>
          </w:p>
        </w:tc>
        <w:tc>
          <w:tcPr>
            <w:tcW w:type="dxa" w:w="1568"/>
          </w:tcPr>
          <w:p>
            <w:r>
              <w:t>100-150元/个≈1,000元</w:t>
            </w:r>
          </w:p>
        </w:tc>
      </w:tr>
      <w:tr>
        <w:tc>
          <w:tcPr>
            <w:tcW w:type="dxa" w:w="1568"/>
          </w:tcPr>
          <w:p>
            <w:r>
              <w:t>签到墙/拍照墙</w:t>
            </w:r>
          </w:p>
        </w:tc>
        <w:tc>
          <w:tcPr>
            <w:tcW w:type="dxa" w:w="1568"/>
          </w:tcPr>
          <w:p>
            <w:r>
              <w:t>3×2m</w:t>
            </w:r>
          </w:p>
        </w:tc>
        <w:tc>
          <w:tcPr>
            <w:tcW w:type="dxa" w:w="1568"/>
          </w:tcPr>
          <w:p>
            <w:r>
              <w:t>KT板+写真喷绘</w:t>
            </w:r>
          </w:p>
        </w:tc>
        <w:tc>
          <w:tcPr>
            <w:tcW w:type="dxa" w:w="1568"/>
          </w:tcPr>
          <w:p>
            <w:r>
              <w:t>1面</w:t>
            </w:r>
          </w:p>
        </w:tc>
        <w:tc>
          <w:tcPr>
            <w:tcW w:type="dxa" w:w="1568"/>
          </w:tcPr>
          <w:p>
            <w:r>
              <w:t>宇宙主题背景+开业日期</w:t>
              <w:br/>
              <w:t>供家庭合影打卡发朋友圈</w:t>
            </w:r>
          </w:p>
        </w:tc>
        <w:tc>
          <w:tcPr>
            <w:tcW w:type="dxa" w:w="1568"/>
          </w:tcPr>
          <w:p>
            <w:r>
              <w:t>约500元</w:t>
            </w:r>
          </w:p>
        </w:tc>
      </w:tr>
      <w:tr>
        <w:tc>
          <w:tcPr>
            <w:tcW w:type="dxa" w:w="1568"/>
          </w:tcPr>
          <w:p>
            <w:r>
              <w:t>地贴/指引箭头</w:t>
            </w:r>
          </w:p>
        </w:tc>
        <w:tc>
          <w:tcPr>
            <w:tcW w:type="dxa" w:w="1568"/>
          </w:tcPr>
          <w:p>
            <w:r>
              <w:t>30×50cm</w:t>
            </w:r>
          </w:p>
        </w:tc>
        <w:tc>
          <w:tcPr>
            <w:tcW w:type="dxa" w:w="1568"/>
          </w:tcPr>
          <w:p>
            <w:r>
              <w:t>车贴/地贴膜防滑</w:t>
            </w:r>
          </w:p>
        </w:tc>
        <w:tc>
          <w:tcPr>
            <w:tcW w:type="dxa" w:w="1568"/>
          </w:tcPr>
          <w:p>
            <w:r>
              <w:t>20个</w:t>
            </w:r>
          </w:p>
        </w:tc>
        <w:tc>
          <w:tcPr>
            <w:tcW w:type="dxa" w:w="1568"/>
          </w:tcPr>
          <w:p>
            <w:r>
              <w:t>卡通脚丫/箭头+LOGO</w:t>
              <w:br/>
              <w:t>从门口引导至签到处</w:t>
            </w:r>
          </w:p>
        </w:tc>
        <w:tc>
          <w:tcPr>
            <w:tcW w:type="dxa" w:w="1568"/>
          </w:tcPr>
          <w:p>
            <w:r>
              <w:t>10元/个≈200元</w:t>
            </w:r>
          </w:p>
        </w:tc>
      </w:tr>
      <w:tr>
        <w:tc>
          <w:tcPr>
            <w:tcW w:type="dxa" w:w="1568"/>
          </w:tcPr>
          <w:p>
            <w:r>
              <w:t>开业吊旗/挂旗</w:t>
            </w:r>
          </w:p>
        </w:tc>
        <w:tc>
          <w:tcPr>
            <w:tcW w:type="dxa" w:w="1568"/>
          </w:tcPr>
          <w:p>
            <w:r>
              <w:t>50×70cm</w:t>
            </w:r>
          </w:p>
        </w:tc>
        <w:tc>
          <w:tcPr>
            <w:tcW w:type="dxa" w:w="1568"/>
          </w:tcPr>
          <w:p>
            <w:r>
              <w:t>200g铜版纸覆膜+打孔</w:t>
            </w:r>
          </w:p>
        </w:tc>
        <w:tc>
          <w:tcPr>
            <w:tcW w:type="dxa" w:w="1568"/>
          </w:tcPr>
          <w:p>
            <w:r>
              <w:t>20面</w:t>
            </w:r>
          </w:p>
        </w:tc>
        <w:tc>
          <w:tcPr>
            <w:tcW w:type="dxa" w:w="1568"/>
          </w:tcPr>
          <w:p>
            <w:r>
              <w:t>"盛大开业""预售特惠"等</w:t>
              <w:br/>
              <w:t>悬挂于天花板/走廊</w:t>
            </w:r>
          </w:p>
        </w:tc>
        <w:tc>
          <w:tcPr>
            <w:tcW w:type="dxa" w:w="1568"/>
          </w:tcPr>
          <w:p>
            <w:r>
              <w:t>10元/面≈200元</w:t>
            </w:r>
          </w:p>
        </w:tc>
      </w:tr>
      <w:tr>
        <w:tc>
          <w:tcPr>
            <w:tcW w:type="dxa" w:w="1568"/>
          </w:tcPr>
          <w:p>
            <w:r>
              <w:t>开业剪彩用品</w:t>
            </w:r>
          </w:p>
        </w:tc>
        <w:tc>
          <w:tcPr>
            <w:tcW w:type="dxa" w:w="1568"/>
          </w:tcPr>
          <w:p>
            <w:r>
              <w:t>标准开业套装</w:t>
            </w:r>
          </w:p>
        </w:tc>
        <w:tc>
          <w:tcPr>
            <w:tcW w:type="dxa" w:w="1568"/>
          </w:tcPr>
          <w:p>
            <w:r>
              <w:t>红绸带+剪刀+托盘+胸花</w:t>
            </w:r>
          </w:p>
        </w:tc>
        <w:tc>
          <w:tcPr>
            <w:tcW w:type="dxa" w:w="1568"/>
          </w:tcPr>
          <w:p>
            <w:r>
              <w:t>1套</w:t>
            </w:r>
          </w:p>
        </w:tc>
        <w:tc>
          <w:tcPr>
            <w:tcW w:type="dxa" w:w="1568"/>
          </w:tcPr>
          <w:p>
            <w:r>
              <w:t>红绸带印金色LOGO+名称</w:t>
            </w:r>
          </w:p>
        </w:tc>
        <w:tc>
          <w:tcPr>
            <w:tcW w:type="dxa" w:w="1568"/>
          </w:tcPr>
          <w:p>
            <w:r>
              <w:t>约200元</w:t>
            </w:r>
          </w:p>
        </w:tc>
      </w:tr>
      <w:tr>
        <w:tc>
          <w:tcPr>
            <w:tcW w:type="dxa" w:w="1568"/>
          </w:tcPr>
          <w:p>
            <w:r>
              <w:t>星空装饰灯</w:t>
            </w:r>
          </w:p>
        </w:tc>
        <w:tc>
          <w:tcPr>
            <w:tcW w:type="dxa" w:w="1568"/>
          </w:tcPr>
          <w:p>
            <w:r>
              <w:t>串灯/星球灯</w:t>
            </w:r>
          </w:p>
        </w:tc>
        <w:tc>
          <w:tcPr>
            <w:tcW w:type="dxa" w:w="1568"/>
          </w:tcPr>
          <w:p>
            <w:r>
              <w:t>LED串灯+星球装饰</w:t>
            </w:r>
          </w:p>
        </w:tc>
        <w:tc>
          <w:tcPr>
            <w:tcW w:type="dxa" w:w="1568"/>
          </w:tcPr>
          <w:p>
            <w:r>
              <w:t>若干</w:t>
            </w:r>
          </w:p>
        </w:tc>
        <w:tc>
          <w:tcPr>
            <w:tcW w:type="dxa" w:w="1568"/>
          </w:tcPr>
          <w:p>
            <w:r>
              <w:t>呼应效果图霓虹灯光设计</w:t>
              <w:br/>
              <w:t>营造宇宙氛围</w:t>
            </w:r>
          </w:p>
        </w:tc>
        <w:tc>
          <w:tcPr>
            <w:tcW w:type="dxa" w:w="1568"/>
          </w:tcPr>
          <w:p>
            <w:r>
              <w:t>约300-500元</w:t>
            </w:r>
          </w:p>
        </w:tc>
      </w:tr>
    </w:tbl>
    <w:p/>
    <w:p>
      <w:pPr>
        <w:pStyle w:val="Heading1"/>
      </w:pPr>
      <w:r>
        <w:t>五、日常运营物料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4169E1"/>
          </w:tcPr>
          <w:p>
            <w:r>
              <w:rPr>
                <w:b/>
                <w:color w:val="FFFFFF"/>
              </w:rPr>
              <w:t>物料名称</w:t>
            </w:r>
          </w:p>
        </w:tc>
        <w:tc>
          <w:tcPr>
            <w:tcW w:type="dxa" w:w="1568"/>
            <w:shd w:fill="4169E1"/>
          </w:tcPr>
          <w:p>
            <w:r>
              <w:rPr>
                <w:b/>
                <w:color w:val="FFFFFF"/>
              </w:rPr>
              <w:t>规格</w:t>
            </w:r>
          </w:p>
        </w:tc>
        <w:tc>
          <w:tcPr>
            <w:tcW w:type="dxa" w:w="1568"/>
            <w:shd w:fill="4169E1"/>
          </w:tcPr>
          <w:p>
            <w:r>
              <w:rPr>
                <w:b/>
                <w:color w:val="FFFFFF"/>
              </w:rPr>
              <w:t>材质</w:t>
            </w:r>
          </w:p>
        </w:tc>
        <w:tc>
          <w:tcPr>
            <w:tcW w:type="dxa" w:w="1568"/>
            <w:shd w:fill="4169E1"/>
          </w:tcPr>
          <w:p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1568"/>
            <w:shd w:fill="4169E1"/>
          </w:tcPr>
          <w:p>
            <w:r>
              <w:rPr>
                <w:b/>
                <w:color w:val="FFFFFF"/>
              </w:rPr>
              <w:t>设计要点</w:t>
            </w:r>
          </w:p>
        </w:tc>
        <w:tc>
          <w:tcPr>
            <w:tcW w:type="dxa" w:w="1568"/>
            <w:shd w:fill="4169E1"/>
          </w:tcPr>
          <w:p>
            <w:r>
              <w:rPr>
                <w:b/>
                <w:color w:val="FFFFFF"/>
              </w:rPr>
              <w:t>预估单价/总价</w:t>
            </w:r>
          </w:p>
        </w:tc>
      </w:tr>
      <w:tr>
        <w:tc>
          <w:tcPr>
            <w:tcW w:type="dxa" w:w="1568"/>
          </w:tcPr>
          <w:p>
            <w:r>
              <w:t>乐园门头/招牌</w:t>
            </w:r>
          </w:p>
        </w:tc>
        <w:tc>
          <w:tcPr>
            <w:tcW w:type="dxa" w:w="1568"/>
          </w:tcPr>
          <w:p>
            <w:r>
              <w:t>按实际门面尺寸</w:t>
            </w:r>
          </w:p>
        </w:tc>
        <w:tc>
          <w:tcPr>
            <w:tcW w:type="dxa" w:w="1568"/>
          </w:tcPr>
          <w:p>
            <w:r>
              <w:t>亚克力发光字+LED灯箱</w:t>
            </w:r>
          </w:p>
        </w:tc>
        <w:tc>
          <w:tcPr>
            <w:tcW w:type="dxa" w:w="1568"/>
          </w:tcPr>
          <w:p>
            <w:r>
              <w:t>1套</w:t>
            </w:r>
          </w:p>
        </w:tc>
        <w:tc>
          <w:tcPr>
            <w:tcW w:type="dxa" w:w="1568"/>
          </w:tcPr>
          <w:p>
            <w:r>
              <w:t>品牌标准VI+夜间发光</w:t>
              <w:br/>
              <w:t>是乐园标志性视觉</w:t>
            </w:r>
          </w:p>
        </w:tc>
        <w:tc>
          <w:tcPr>
            <w:tcW w:type="dxa" w:w="1568"/>
          </w:tcPr>
          <w:p>
            <w:r>
              <w:t>视装修预算</w:t>
              <w:br/>
              <w:t>约5,000-15,000元</w:t>
            </w:r>
          </w:p>
        </w:tc>
      </w:tr>
      <w:tr>
        <w:tc>
          <w:tcPr>
            <w:tcW w:type="dxa" w:w="1568"/>
          </w:tcPr>
          <w:p>
            <w:r>
              <w:t>会员卡(实体卡)</w:t>
            </w:r>
          </w:p>
        </w:tc>
        <w:tc>
          <w:tcPr>
            <w:tcW w:type="dxa" w:w="1568"/>
          </w:tcPr>
          <w:p>
            <w:r>
              <w:t>85.5×54mm</w:t>
            </w:r>
          </w:p>
        </w:tc>
        <w:tc>
          <w:tcPr>
            <w:tcW w:type="dxa" w:w="1568"/>
          </w:tcPr>
          <w:p>
            <w:r>
              <w:t>PVC卡+磁条/二维码</w:t>
            </w:r>
          </w:p>
        </w:tc>
        <w:tc>
          <w:tcPr>
            <w:tcW w:type="dxa" w:w="1568"/>
          </w:tcPr>
          <w:p>
            <w:r>
              <w:t>首批2,000张</w:t>
            </w:r>
          </w:p>
        </w:tc>
        <w:tc>
          <w:tcPr>
            <w:tcW w:type="dxa" w:w="1568"/>
          </w:tcPr>
          <w:p>
            <w:r>
              <w:t>分年卡/次卡不同设计</w:t>
              <w:br/>
              <w:t>紫色/金色区分等级</w:t>
            </w:r>
          </w:p>
        </w:tc>
        <w:tc>
          <w:tcPr>
            <w:tcW w:type="dxa" w:w="1568"/>
          </w:tcPr>
          <w:p>
            <w:r>
              <w:t>1.5元/张≈3,000元</w:t>
            </w:r>
          </w:p>
        </w:tc>
      </w:tr>
      <w:tr>
        <w:tc>
          <w:tcPr>
            <w:tcW w:type="dxa" w:w="1568"/>
          </w:tcPr>
          <w:p>
            <w:r>
              <w:t>价目表展示牌</w:t>
            </w:r>
          </w:p>
        </w:tc>
        <w:tc>
          <w:tcPr>
            <w:tcW w:type="dxa" w:w="1568"/>
          </w:tcPr>
          <w:p>
            <w:r>
              <w:t>60×90cm</w:t>
            </w:r>
          </w:p>
        </w:tc>
        <w:tc>
          <w:tcPr>
            <w:tcW w:type="dxa" w:w="1568"/>
          </w:tcPr>
          <w:p>
            <w:r>
              <w:t>亚克力+写真+金属框</w:t>
            </w:r>
          </w:p>
        </w:tc>
        <w:tc>
          <w:tcPr>
            <w:tcW w:type="dxa" w:w="1568"/>
          </w:tcPr>
          <w:p>
            <w:r>
              <w:t>1个</w:t>
            </w:r>
          </w:p>
        </w:tc>
        <w:tc>
          <w:tcPr>
            <w:tcW w:type="dxa" w:w="1568"/>
          </w:tcPr>
          <w:p>
            <w:r>
              <w:t>门市价vs会员价对比</w:t>
              <w:br/>
              <w:t>放在收银台显眼处</w:t>
            </w:r>
          </w:p>
        </w:tc>
        <w:tc>
          <w:tcPr>
            <w:tcW w:type="dxa" w:w="1568"/>
          </w:tcPr>
          <w:p>
            <w:r>
              <w:t>约150元</w:t>
            </w:r>
          </w:p>
        </w:tc>
      </w:tr>
      <w:tr>
        <w:tc>
          <w:tcPr>
            <w:tcW w:type="dxa" w:w="1568"/>
          </w:tcPr>
          <w:p>
            <w:r>
              <w:t>会员权益展板</w:t>
            </w:r>
          </w:p>
        </w:tc>
        <w:tc>
          <w:tcPr>
            <w:tcW w:type="dxa" w:w="1568"/>
          </w:tcPr>
          <w:p>
            <w:r>
              <w:t>80×120cm</w:t>
            </w:r>
          </w:p>
        </w:tc>
        <w:tc>
          <w:tcPr>
            <w:tcW w:type="dxa" w:w="1568"/>
          </w:tcPr>
          <w:p>
            <w:r>
              <w:t>亚克力框</w:t>
            </w:r>
          </w:p>
        </w:tc>
        <w:tc>
          <w:tcPr>
            <w:tcW w:type="dxa" w:w="1568"/>
          </w:tcPr>
          <w:p>
            <w:r>
              <w:t>1个</w:t>
            </w:r>
          </w:p>
        </w:tc>
        <w:tc>
          <w:tcPr>
            <w:tcW w:type="dxa" w:w="1568"/>
          </w:tcPr>
          <w:p>
            <w:r>
              <w:t>各级别会员权益对比</w:t>
              <w:br/>
              <w:t>"办卡更划算"心理暗示</w:t>
            </w:r>
          </w:p>
        </w:tc>
        <w:tc>
          <w:tcPr>
            <w:tcW w:type="dxa" w:w="1568"/>
          </w:tcPr>
          <w:p>
            <w:r>
              <w:t>约200元</w:t>
            </w:r>
          </w:p>
        </w:tc>
      </w:tr>
      <w:tr>
        <w:tc>
          <w:tcPr>
            <w:tcW w:type="dxa" w:w="1568"/>
          </w:tcPr>
          <w:p>
            <w:r>
              <w:t>安全提示牌</w:t>
            </w:r>
          </w:p>
        </w:tc>
        <w:tc>
          <w:tcPr>
            <w:tcW w:type="dxa" w:w="1568"/>
          </w:tcPr>
          <w:p>
            <w:r>
              <w:t>A4/A3大小</w:t>
            </w:r>
          </w:p>
        </w:tc>
        <w:tc>
          <w:tcPr>
            <w:tcW w:type="dxa" w:w="1568"/>
          </w:tcPr>
          <w:p>
            <w:r>
              <w:t>亚克力+写真</w:t>
            </w:r>
          </w:p>
        </w:tc>
        <w:tc>
          <w:tcPr>
            <w:tcW w:type="dxa" w:w="1568"/>
          </w:tcPr>
          <w:p>
            <w:r>
              <w:t>10-15个</w:t>
            </w:r>
          </w:p>
        </w:tc>
        <w:tc>
          <w:tcPr>
            <w:tcW w:type="dxa" w:w="1568"/>
          </w:tcPr>
          <w:p>
            <w:r>
              <w:t>各区域安全须知</w:t>
              <w:br/>
              <w:t>卡通化设计</w:t>
            </w:r>
          </w:p>
        </w:tc>
        <w:tc>
          <w:tcPr>
            <w:tcW w:type="dxa" w:w="1568"/>
          </w:tcPr>
          <w:p>
            <w:r>
              <w:t>20元/个≈300元</w:t>
            </w:r>
          </w:p>
        </w:tc>
      </w:tr>
      <w:tr>
        <w:tc>
          <w:tcPr>
            <w:tcW w:type="dxa" w:w="1568"/>
          </w:tcPr>
          <w:p>
            <w:r>
              <w:t>区域标识牌</w:t>
            </w:r>
          </w:p>
        </w:tc>
        <w:tc>
          <w:tcPr>
            <w:tcW w:type="dxa" w:w="1568"/>
          </w:tcPr>
          <w:p>
            <w:r>
              <w:t>A4大小</w:t>
            </w:r>
          </w:p>
        </w:tc>
        <w:tc>
          <w:tcPr>
            <w:tcW w:type="dxa" w:w="1568"/>
          </w:tcPr>
          <w:p>
            <w:r>
              <w:t>亚克力+写真</w:t>
            </w:r>
          </w:p>
        </w:tc>
        <w:tc>
          <w:tcPr>
            <w:tcW w:type="dxa" w:w="1568"/>
          </w:tcPr>
          <w:p>
            <w:r>
              <w:t>8-10个</w:t>
            </w:r>
          </w:p>
        </w:tc>
        <w:tc>
          <w:tcPr>
            <w:tcW w:type="dxa" w:w="1568"/>
          </w:tcPr>
          <w:p>
            <w:r>
              <w:t>淘气堡/软体区/餐饮区/休息区</w:t>
              <w:br/>
              <w:t>统一宇宙主题风格</w:t>
            </w:r>
          </w:p>
        </w:tc>
        <w:tc>
          <w:tcPr>
            <w:tcW w:type="dxa" w:w="1568"/>
          </w:tcPr>
          <w:p>
            <w:r>
              <w:t>20元/个≈200元</w:t>
            </w:r>
          </w:p>
        </w:tc>
      </w:tr>
      <w:tr>
        <w:tc>
          <w:tcPr>
            <w:tcW w:type="dxa" w:w="1568"/>
          </w:tcPr>
          <w:p>
            <w:r>
              <w:t>出口引导牌</w:t>
            </w:r>
          </w:p>
        </w:tc>
        <w:tc>
          <w:tcPr>
            <w:tcW w:type="dxa" w:w="1568"/>
          </w:tcPr>
          <w:p>
            <w:r>
              <w:t>30×40cm</w:t>
            </w:r>
          </w:p>
        </w:tc>
        <w:tc>
          <w:tcPr>
            <w:tcW w:type="dxa" w:w="1568"/>
          </w:tcPr>
          <w:p>
            <w:r>
              <w:t>亚克力+写真</w:t>
            </w:r>
          </w:p>
        </w:tc>
        <w:tc>
          <w:tcPr>
            <w:tcW w:type="dxa" w:w="1568"/>
          </w:tcPr>
          <w:p>
            <w:r>
              <w:t>2-3个</w:t>
            </w:r>
          </w:p>
        </w:tc>
        <w:tc>
          <w:tcPr>
            <w:tcW w:type="dxa" w:w="1568"/>
          </w:tcPr>
          <w:p>
            <w:r>
              <w:t>"离场前办卡更划算"</w:t>
              <w:br/>
              <w:t>"扫码加群享福利"</w:t>
            </w:r>
          </w:p>
        </w:tc>
        <w:tc>
          <w:tcPr>
            <w:tcW w:type="dxa" w:w="1568"/>
          </w:tcPr>
          <w:p>
            <w:r>
              <w:t>20元/个≈60元</w:t>
            </w:r>
          </w:p>
        </w:tc>
      </w:tr>
      <w:tr>
        <w:tc>
          <w:tcPr>
            <w:tcW w:type="dxa" w:w="1568"/>
          </w:tcPr>
          <w:p>
            <w:r>
              <w:t>防滑袜(赠品)</w:t>
            </w:r>
          </w:p>
        </w:tc>
        <w:tc>
          <w:tcPr>
            <w:tcW w:type="dxa" w:w="1568"/>
          </w:tcPr>
          <w:p>
            <w:r>
              <w:t>儿童均码+成人均码</w:t>
            </w:r>
          </w:p>
        </w:tc>
        <w:tc>
          <w:tcPr>
            <w:tcW w:type="dxa" w:w="1568"/>
          </w:tcPr>
          <w:p>
            <w:r>
              <w:t>棉质防滑底印LOGO</w:t>
            </w:r>
          </w:p>
        </w:tc>
        <w:tc>
          <w:tcPr>
            <w:tcW w:type="dxa" w:w="1568"/>
          </w:tcPr>
          <w:p>
            <w:r>
              <w:t>首批1,000双</w:t>
            </w:r>
          </w:p>
        </w:tc>
        <w:tc>
          <w:tcPr>
            <w:tcW w:type="dxa" w:w="1568"/>
          </w:tcPr>
          <w:p>
            <w:r>
              <w:t>防滑点胶+乐园LOGO</w:t>
              <w:br/>
              <w:t>建议紫色,孩子喜欢</w:t>
            </w:r>
          </w:p>
        </w:tc>
        <w:tc>
          <w:tcPr>
            <w:tcW w:type="dxa" w:w="1568"/>
          </w:tcPr>
          <w:p>
            <w:r>
              <w:t>2.5元/双≈2,500元</w:t>
            </w:r>
          </w:p>
        </w:tc>
      </w:tr>
      <w:tr>
        <w:tc>
          <w:tcPr>
            <w:tcW w:type="dxa" w:w="1568"/>
          </w:tcPr>
          <w:p>
            <w:r>
              <w:t>员工工牌/胸牌</w:t>
            </w:r>
          </w:p>
        </w:tc>
        <w:tc>
          <w:tcPr>
            <w:tcW w:type="dxa" w:w="1568"/>
          </w:tcPr>
          <w:p>
            <w:r>
              <w:t>7×10cm</w:t>
            </w:r>
          </w:p>
        </w:tc>
        <w:tc>
          <w:tcPr>
            <w:tcW w:type="dxa" w:w="1568"/>
          </w:tcPr>
          <w:p>
            <w:r>
              <w:t>亚克力+别针彩印</w:t>
            </w:r>
          </w:p>
        </w:tc>
        <w:tc>
          <w:tcPr>
            <w:tcW w:type="dxa" w:w="1568"/>
          </w:tcPr>
          <w:p>
            <w:r>
              <w:t>15个</w:t>
            </w:r>
          </w:p>
        </w:tc>
        <w:tc>
          <w:tcPr>
            <w:tcW w:type="dxa" w:w="1568"/>
          </w:tcPr>
          <w:p>
            <w:r>
              <w:t>照片+姓名+职位</w:t>
              <w:br/>
              <w:t>统一模板+品牌VI</w:t>
            </w:r>
          </w:p>
        </w:tc>
        <w:tc>
          <w:tcPr>
            <w:tcW w:type="dxa" w:w="1568"/>
          </w:tcPr>
          <w:p>
            <w:r>
              <w:t>8元/个≈120元</w:t>
            </w:r>
          </w:p>
        </w:tc>
      </w:tr>
      <w:tr>
        <w:tc>
          <w:tcPr>
            <w:tcW w:type="dxa" w:w="1568"/>
          </w:tcPr>
          <w:p>
            <w:r>
              <w:t>入场手环(儿童)</w:t>
            </w:r>
          </w:p>
        </w:tc>
        <w:tc>
          <w:tcPr>
            <w:tcW w:type="dxa" w:w="1568"/>
          </w:tcPr>
          <w:p>
            <w:r>
              <w:t>2.5×25cm</w:t>
            </w:r>
          </w:p>
        </w:tc>
        <w:tc>
          <w:tcPr>
            <w:tcW w:type="dxa" w:w="1568"/>
          </w:tcPr>
          <w:p>
            <w:r>
              <w:t>防水纸+离型纸印LOGO</w:t>
            </w:r>
          </w:p>
        </w:tc>
        <w:tc>
          <w:tcPr>
            <w:tcW w:type="dxa" w:w="1568"/>
          </w:tcPr>
          <w:p>
            <w:r>
              <w:t>首批5,000条</w:t>
            </w:r>
          </w:p>
        </w:tc>
        <w:tc>
          <w:tcPr>
            <w:tcW w:type="dxa" w:w="1568"/>
          </w:tcPr>
          <w:p>
            <w:r>
              <w:t>日期+LOGO</w:t>
              <w:br/>
              <w:t>不同颜色区分场次</w:t>
            </w:r>
          </w:p>
        </w:tc>
        <w:tc>
          <w:tcPr>
            <w:tcW w:type="dxa" w:w="1568"/>
          </w:tcPr>
          <w:p>
            <w:r>
              <w:t>0.15元/条≈750元</w:t>
            </w:r>
          </w:p>
        </w:tc>
      </w:tr>
      <w:tr>
        <w:tc>
          <w:tcPr>
            <w:tcW w:type="dxa" w:w="1568"/>
          </w:tcPr>
          <w:p>
            <w:r>
              <w:t>储物柜号牌/钥匙扣</w:t>
            </w:r>
          </w:p>
        </w:tc>
        <w:tc>
          <w:tcPr>
            <w:tcW w:type="dxa" w:w="1568"/>
          </w:tcPr>
          <w:p>
            <w:r>
              <w:t>直径4cm圆形</w:t>
            </w:r>
          </w:p>
        </w:tc>
        <w:tc>
          <w:tcPr>
            <w:tcW w:type="dxa" w:w="1568"/>
          </w:tcPr>
          <w:p>
            <w:r>
              <w:t>亚克力+激光编号</w:t>
            </w:r>
          </w:p>
        </w:tc>
        <w:tc>
          <w:tcPr>
            <w:tcW w:type="dxa" w:w="1568"/>
          </w:tcPr>
          <w:p>
            <w:r>
              <w:t>约50-100个</w:t>
            </w:r>
          </w:p>
        </w:tc>
        <w:tc>
          <w:tcPr>
            <w:tcW w:type="dxa" w:w="1568"/>
          </w:tcPr>
          <w:p>
            <w:r>
              <w:t>编号清晰+乐园LOGO</w:t>
              <w:br/>
              <w:t>方便家长辨识</w:t>
            </w:r>
          </w:p>
        </w:tc>
        <w:tc>
          <w:tcPr>
            <w:tcW w:type="dxa" w:w="1568"/>
          </w:tcPr>
          <w:p>
            <w:r>
              <w:t>2元/个≈200元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六、整体预算汇总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FD70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351"/>
            <w:shd w:fill="FFD700"/>
          </w:tcPr>
          <w:p>
            <w:r>
              <w:rPr>
                <w:b/>
              </w:rPr>
              <w:t>物料预算</w:t>
            </w:r>
          </w:p>
        </w:tc>
        <w:tc>
          <w:tcPr>
            <w:tcW w:type="dxa" w:w="2351"/>
            <w:shd w:fill="FFD700"/>
          </w:tcPr>
          <w:p>
            <w:r>
              <w:rPr>
                <w:b/>
              </w:rPr>
              <w:t>设计费(预估)</w:t>
            </w:r>
          </w:p>
        </w:tc>
        <w:tc>
          <w:tcPr>
            <w:tcW w:type="dxa" w:w="2351"/>
            <w:shd w:fill="FFD700"/>
          </w:tcPr>
          <w:p>
            <w:r>
              <w:rPr>
                <w:b/>
              </w:rPr>
              <w:t>小计</w:t>
            </w:r>
          </w:p>
        </w:tc>
      </w:tr>
      <w:tr>
        <w:tc>
          <w:tcPr>
            <w:tcW w:type="dxa" w:w="2351"/>
          </w:tcPr>
          <w:p>
            <w:r>
              <w:t>线上宣传物料</w:t>
            </w:r>
          </w:p>
        </w:tc>
        <w:tc>
          <w:tcPr>
            <w:tcW w:type="dxa" w:w="2351"/>
          </w:tcPr>
          <w:p>
            <w:r>
              <w:t>0元（纯电子版）</w:t>
            </w:r>
          </w:p>
        </w:tc>
        <w:tc>
          <w:tcPr>
            <w:tcW w:type="dxa" w:w="2351"/>
          </w:tcPr>
          <w:p>
            <w:r>
              <w:t>500-1,000元</w:t>
            </w:r>
          </w:p>
        </w:tc>
        <w:tc>
          <w:tcPr>
            <w:tcW w:type="dxa" w:w="2351"/>
          </w:tcPr>
          <w:p>
            <w:r>
              <w:t>500-1,000元</w:t>
            </w:r>
          </w:p>
        </w:tc>
      </w:tr>
      <w:tr>
        <w:tc>
          <w:tcPr>
            <w:tcW w:type="dxa" w:w="2351"/>
          </w:tcPr>
          <w:p>
            <w:r>
              <w:t>印刷宣传物料</w:t>
            </w:r>
          </w:p>
        </w:tc>
        <w:tc>
          <w:tcPr>
            <w:tcW w:type="dxa" w:w="2351"/>
          </w:tcPr>
          <w:p>
            <w:r>
              <w:t>4,560元</w:t>
            </w:r>
          </w:p>
        </w:tc>
        <w:tc>
          <w:tcPr>
            <w:tcW w:type="dxa" w:w="2351"/>
          </w:tcPr>
          <w:p>
            <w:r>
              <w:t>含在整体设计中</w:t>
            </w:r>
          </w:p>
        </w:tc>
        <w:tc>
          <w:tcPr>
            <w:tcW w:type="dxa" w:w="2351"/>
          </w:tcPr>
          <w:p>
            <w:r>
              <w:t>4,560元</w:t>
            </w:r>
          </w:p>
        </w:tc>
      </w:tr>
      <w:tr>
        <w:tc>
          <w:tcPr>
            <w:tcW w:type="dxa" w:w="2351"/>
          </w:tcPr>
          <w:p>
            <w:r>
              <w:t>引流互动物料</w:t>
            </w:r>
          </w:p>
        </w:tc>
        <w:tc>
          <w:tcPr>
            <w:tcW w:type="dxa" w:w="2351"/>
          </w:tcPr>
          <w:p>
            <w:r>
              <w:t>2,990元</w:t>
            </w:r>
          </w:p>
        </w:tc>
        <w:tc>
          <w:tcPr>
            <w:tcW w:type="dxa" w:w="2351"/>
          </w:tcPr>
          <w:p>
            <w:r>
              <w:t>含在整体设计中</w:t>
            </w:r>
          </w:p>
        </w:tc>
        <w:tc>
          <w:tcPr>
            <w:tcW w:type="dxa" w:w="2351"/>
          </w:tcPr>
          <w:p>
            <w:r>
              <w:t>2,990元</w:t>
            </w:r>
          </w:p>
        </w:tc>
      </w:tr>
      <w:tr>
        <w:tc>
          <w:tcPr>
            <w:tcW w:type="dxa" w:w="2351"/>
          </w:tcPr>
          <w:p>
            <w:r>
              <w:t>地推装备物料</w:t>
            </w:r>
          </w:p>
        </w:tc>
        <w:tc>
          <w:tcPr>
            <w:tcW w:type="dxa" w:w="2351"/>
          </w:tcPr>
          <w:p>
            <w:r>
              <w:t>1,725元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1,725元</w:t>
            </w:r>
          </w:p>
        </w:tc>
      </w:tr>
      <w:tr>
        <w:tc>
          <w:tcPr>
            <w:tcW w:type="dxa" w:w="2351"/>
          </w:tcPr>
          <w:p>
            <w:r>
              <w:t>开业现场物料</w:t>
            </w:r>
          </w:p>
        </w:tc>
        <w:tc>
          <w:tcPr>
            <w:tcW w:type="dxa" w:w="2351"/>
          </w:tcPr>
          <w:p>
            <w:r>
              <w:t>2,820-3,260元</w:t>
            </w:r>
          </w:p>
        </w:tc>
        <w:tc>
          <w:tcPr>
            <w:tcW w:type="dxa" w:w="2351"/>
          </w:tcPr>
          <w:p>
            <w:r>
              <w:t>200元</w:t>
            </w:r>
          </w:p>
        </w:tc>
        <w:tc>
          <w:tcPr>
            <w:tcW w:type="dxa" w:w="2351"/>
          </w:tcPr>
          <w:p>
            <w:r>
              <w:t>3,020-3,460元</w:t>
            </w:r>
          </w:p>
        </w:tc>
      </w:tr>
      <w:tr>
        <w:tc>
          <w:tcPr>
            <w:tcW w:type="dxa" w:w="2351"/>
          </w:tcPr>
          <w:p>
            <w:r>
              <w:t>日常运营物料</w:t>
            </w:r>
          </w:p>
        </w:tc>
        <w:tc>
          <w:tcPr>
            <w:tcW w:type="dxa" w:w="2351"/>
          </w:tcPr>
          <w:p>
            <w:r>
              <w:t>12,480-22,480元</w:t>
            </w:r>
          </w:p>
        </w:tc>
        <w:tc>
          <w:tcPr>
            <w:tcW w:type="dxa" w:w="2351"/>
          </w:tcPr>
          <w:p>
            <w:r>
              <w:t>含在整体设计中</w:t>
            </w:r>
          </w:p>
        </w:tc>
        <w:tc>
          <w:tcPr>
            <w:tcW w:type="dxa" w:w="2351"/>
          </w:tcPr>
          <w:p>
            <w:r>
              <w:t>12,480-22,480元</w:t>
            </w:r>
          </w:p>
        </w:tc>
      </w:tr>
      <w:tr>
        <w:tc>
          <w:tcPr>
            <w:tcW w:type="dxa" w:w="2351"/>
          </w:tcPr>
          <w:p>
            <w:r>
              <w:t>整体设计费（外包）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3,000-5,000元</w:t>
            </w:r>
          </w:p>
        </w:tc>
        <w:tc>
          <w:tcPr>
            <w:tcW w:type="dxa" w:w="2351"/>
          </w:tcPr>
          <w:p>
            <w:r>
              <w:t>3,000-5,000元</w:t>
            </w:r>
          </w:p>
        </w:tc>
      </w:tr>
      <w:tr>
        <w:tc>
          <w:tcPr>
            <w:tcW w:type="dxa" w:w="2351"/>
            <w:shd w:fill="FFD700"/>
          </w:tcPr>
          <w:p>
            <w:r>
              <w:rPr>
                <w:b/>
              </w:rPr>
              <w:t>物料总计</w:t>
            </w:r>
          </w:p>
        </w:tc>
        <w:tc>
          <w:tcPr>
            <w:tcW w:type="dxa" w:w="2351"/>
            <w:shd w:fill="FFD70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51"/>
            <w:shd w:fill="FFD70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51"/>
            <w:shd w:fill="FFD700"/>
          </w:tcPr>
          <w:p>
            <w:r>
              <w:rPr>
                <w:b/>
              </w:rPr>
              <w:t>约28,275-40,215元</w:t>
            </w:r>
          </w:p>
        </w:tc>
      </w:tr>
    </w:tbl>
    <w:p>
      <w:r>
        <w:rPr>
          <w:i/>
          <w:sz w:val="20"/>
        </w:rPr>
        <w:t>说明：门头/招牌费用视装修方案确定，不含在上表中（另计约5,000-15,000元）。建议物料总预算控制在3-4万元，优先保障传单/展架/体验券/会员卡/防滑袜等核心物料。</w:t>
      </w:r>
    </w:p>
    <w:p/>
    <w:p>
      <w:pPr>
        <w:pStyle w:val="Heading1"/>
      </w:pPr>
      <w:r>
        <w:t>七、设计执行排期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7B3FA0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351"/>
            <w:shd w:fill="7B3FA0"/>
          </w:tcPr>
          <w:p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2351"/>
            <w:shd w:fill="7B3FA0"/>
          </w:tcPr>
          <w:p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2351"/>
            <w:shd w:fill="7B3FA0"/>
          </w:tcPr>
          <w:p>
            <w:r>
              <w:rPr>
                <w:b/>
                <w:color w:val="FFFFFF"/>
              </w:rPr>
              <w:t>负责人</w:t>
            </w:r>
          </w:p>
        </w:tc>
      </w:tr>
      <w:tr>
        <w:tc>
          <w:tcPr>
            <w:tcW w:type="dxa" w:w="2351"/>
          </w:tcPr>
          <w:p>
            <w:r>
              <w:t>设计阶段</w:t>
            </w:r>
          </w:p>
        </w:tc>
        <w:tc>
          <w:tcPr>
            <w:tcW w:type="dxa" w:w="2351"/>
          </w:tcPr>
          <w:p>
            <w:r>
              <w:t>6月7日-6月9日</w:t>
            </w:r>
          </w:p>
        </w:tc>
        <w:tc>
          <w:tcPr>
            <w:tcW w:type="dxa" w:w="2351"/>
          </w:tcPr>
          <w:p>
            <w:r>
              <w:t>完成所有物料设计稿（传单/海报/易拉宝/体验券/会员卡/横幅/线上素材）</w:t>
            </w:r>
          </w:p>
        </w:tc>
        <w:tc>
          <w:tcPr>
            <w:tcW w:type="dxa" w:w="2351"/>
          </w:tcPr>
          <w:p>
            <w:r>
              <w:t>设计师</w:t>
            </w:r>
          </w:p>
        </w:tc>
      </w:tr>
      <w:tr>
        <w:tc>
          <w:tcPr>
            <w:tcW w:type="dxa" w:w="2351"/>
          </w:tcPr>
          <w:p>
            <w:r>
              <w:t>确认定稿</w:t>
            </w:r>
          </w:p>
        </w:tc>
        <w:tc>
          <w:tcPr>
            <w:tcW w:type="dxa" w:w="2351"/>
          </w:tcPr>
          <w:p>
            <w:r>
              <w:t>6月9日-6月10日</w:t>
            </w:r>
          </w:p>
        </w:tc>
        <w:tc>
          <w:tcPr>
            <w:tcW w:type="dxa" w:w="2351"/>
          </w:tcPr>
          <w:p>
            <w:r>
              <w:t>内部审核+修改+定稿</w:t>
            </w:r>
          </w:p>
        </w:tc>
        <w:tc>
          <w:tcPr>
            <w:tcW w:type="dxa" w:w="2351"/>
          </w:tcPr>
          <w:p>
            <w:r>
              <w:t>项目负责人</w:t>
            </w:r>
          </w:p>
        </w:tc>
      </w:tr>
      <w:tr>
        <w:tc>
          <w:tcPr>
            <w:tcW w:type="dxa" w:w="2351"/>
          </w:tcPr>
          <w:p>
            <w:r>
              <w:t>印刷制作</w:t>
            </w:r>
          </w:p>
        </w:tc>
        <w:tc>
          <w:tcPr>
            <w:tcW w:type="dxa" w:w="2351"/>
          </w:tcPr>
          <w:p>
            <w:r>
              <w:t>6月10日-6月13日</w:t>
            </w:r>
          </w:p>
        </w:tc>
        <w:tc>
          <w:tcPr>
            <w:tcW w:type="dxa" w:w="2351"/>
          </w:tcPr>
          <w:p>
            <w:r>
              <w:t>发印刷厂制作（传单/折页/海报/展架/体验券/会员卡/手环等）</w:t>
            </w:r>
          </w:p>
        </w:tc>
        <w:tc>
          <w:tcPr>
            <w:tcW w:type="dxa" w:w="2351"/>
          </w:tcPr>
          <w:p>
            <w:r>
              <w:t>采购负责人</w:t>
            </w:r>
          </w:p>
        </w:tc>
      </w:tr>
      <w:tr>
        <w:tc>
          <w:tcPr>
            <w:tcW w:type="dxa" w:w="2351"/>
          </w:tcPr>
          <w:p>
            <w:r>
              <w:t>物料到位</w:t>
            </w:r>
          </w:p>
        </w:tc>
        <w:tc>
          <w:tcPr>
            <w:tcW w:type="dxa" w:w="2351"/>
          </w:tcPr>
          <w:p>
            <w:r>
              <w:t>6月13日-6月14日</w:t>
            </w:r>
          </w:p>
        </w:tc>
        <w:tc>
          <w:tcPr>
            <w:tcW w:type="dxa" w:w="2351"/>
          </w:tcPr>
          <w:p>
            <w:r>
              <w:t>所有印刷物料+装备物料验收、入库、分配</w:t>
            </w:r>
          </w:p>
        </w:tc>
        <w:tc>
          <w:tcPr>
            <w:tcW w:type="dxa" w:w="2351"/>
          </w:tcPr>
          <w:p>
            <w:r>
              <w:t>运营负责人</w:t>
            </w:r>
          </w:p>
        </w:tc>
      </w:tr>
      <w:tr>
        <w:tc>
          <w:tcPr>
            <w:tcW w:type="dxa" w:w="2351"/>
          </w:tcPr>
          <w:p>
            <w:r>
              <w:t>线上素材上线</w:t>
            </w:r>
          </w:p>
        </w:tc>
        <w:tc>
          <w:tcPr>
            <w:tcW w:type="dxa" w:w="2351"/>
          </w:tcPr>
          <w:p>
            <w:r>
              <w:t>6月10日-6月15日</w:t>
            </w:r>
          </w:p>
        </w:tc>
        <w:tc>
          <w:tcPr>
            <w:tcW w:type="dxa" w:w="2351"/>
          </w:tcPr>
          <w:p>
            <w:r>
              <w:t>抖音企业号素材上线、社群海报入库、朋友圈广告素材上传</w:t>
            </w:r>
          </w:p>
        </w:tc>
        <w:tc>
          <w:tcPr>
            <w:tcW w:type="dxa" w:w="2351"/>
          </w:tcPr>
          <w:p>
            <w:r>
              <w:t>新媒体运营</w:t>
            </w:r>
          </w:p>
        </w:tc>
      </w:tr>
      <w:tr>
        <w:tc>
          <w:tcPr>
            <w:tcW w:type="dxa" w:w="2351"/>
          </w:tcPr>
          <w:p>
            <w:r>
              <w:t>开业现场布置</w:t>
            </w:r>
          </w:p>
        </w:tc>
        <w:tc>
          <w:tcPr>
            <w:tcW w:type="dxa" w:w="2351"/>
          </w:tcPr>
          <w:p>
            <w:r>
              <w:t>7月3日-7月4日</w:t>
            </w:r>
          </w:p>
        </w:tc>
        <w:tc>
          <w:tcPr>
            <w:tcW w:type="dxa" w:w="2351"/>
          </w:tcPr>
          <w:p>
            <w:r>
              <w:t>气球拱门、横幅、签到墙、指引牌、花篮等全部到位</w:t>
            </w:r>
          </w:p>
        </w:tc>
        <w:tc>
          <w:tcPr>
            <w:tcW w:type="dxa" w:w="2351"/>
          </w:tcPr>
          <w:p>
            <w:r>
              <w:t>运营负责人</w:t>
            </w:r>
          </w:p>
        </w:tc>
      </w:tr>
      <w:tr>
        <w:tc>
          <w:tcPr>
            <w:tcW w:type="dxa" w:w="2351"/>
          </w:tcPr>
          <w:p>
            <w:r>
              <w:t>开业</w:t>
            </w:r>
          </w:p>
        </w:tc>
        <w:tc>
          <w:tcPr>
            <w:tcW w:type="dxa" w:w="2351"/>
          </w:tcPr>
          <w:p>
            <w:r>
              <w:t>7月5日</w:t>
            </w:r>
          </w:p>
        </w:tc>
        <w:tc>
          <w:tcPr>
            <w:tcW w:type="dxa" w:w="2351"/>
          </w:tcPr>
          <w:p>
            <w:r>
              <w:t>正式开业，全员就位</w:t>
            </w:r>
          </w:p>
        </w:tc>
        <w:tc>
          <w:tcPr>
            <w:tcW w:type="dxa" w:w="2351"/>
          </w:tcPr>
          <w:p>
            <w:r>
              <w:t>全体成员</w:t>
            </w:r>
          </w:p>
        </w:tc>
      </w:tr>
    </w:tbl>
    <w:p/>
    <w:p>
      <w:pPr>
        <w:pStyle w:val="Heading1"/>
      </w:pPr>
      <w:r>
        <w:t>八、效果图结合设计要点</w:t>
      </w:r>
    </w:p>
    <w:p>
      <w:r>
        <w:t>以下设计要点结合乐园效果图的「宇宙嘉年华」主题，确保物料与现场风格统一：</w:t>
      </w:r>
    </w:p>
    <w:p>
      <w:pPr>
        <w:pStyle w:val="Heading2"/>
      </w:pPr>
      <w:r>
        <w:t>8.1 六大功能区对应物料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7B3FA0"/>
          </w:tcPr>
          <w:p>
            <w:r>
              <w:rPr>
                <w:b/>
                <w:color w:val="FFFFFF"/>
              </w:rPr>
              <w:t>功能区</w:t>
            </w:r>
          </w:p>
        </w:tc>
        <w:tc>
          <w:tcPr>
            <w:tcW w:type="dxa" w:w="3135"/>
            <w:shd w:fill="7B3FA0"/>
          </w:tcPr>
          <w:p>
            <w:r>
              <w:rPr>
                <w:b/>
                <w:color w:val="FFFFFF"/>
              </w:rPr>
              <w:t>效果图特色</w:t>
            </w:r>
          </w:p>
        </w:tc>
        <w:tc>
          <w:tcPr>
            <w:tcW w:type="dxa" w:w="3135"/>
            <w:shd w:fill="7B3FA0"/>
          </w:tcPr>
          <w:p>
            <w:r>
              <w:rPr>
                <w:b/>
                <w:color w:val="FFFFFF"/>
              </w:rPr>
              <w:t>物料设计建议</w:t>
            </w:r>
          </w:p>
        </w:tc>
      </w:tr>
      <w:tr>
        <w:tc>
          <w:tcPr>
            <w:tcW w:type="dxa" w:w="3135"/>
          </w:tcPr>
          <w:p>
            <w:r>
              <w:t>球池滑梯区</w:t>
            </w:r>
          </w:p>
        </w:tc>
        <w:tc>
          <w:tcPr>
            <w:tcW w:type="dxa" w:w="3135"/>
          </w:tcPr>
          <w:p>
            <w:r>
              <w:t>黄色大球池、白色螺旋滑梯</w:t>
            </w:r>
          </w:p>
        </w:tc>
        <w:tc>
          <w:tcPr>
            <w:tcW w:type="dxa" w:w="3135"/>
          </w:tcPr>
          <w:p>
            <w:r>
              <w:t>物料中使用黄色球、螺旋图形元素；宣传单页可选用此区作为主视觉</w:t>
            </w:r>
          </w:p>
        </w:tc>
      </w:tr>
      <w:tr>
        <w:tc>
          <w:tcPr>
            <w:tcW w:type="dxa" w:w="3135"/>
          </w:tcPr>
          <w:p>
            <w:r>
              <w:t>角色扮演区</w:t>
            </w:r>
          </w:p>
        </w:tc>
        <w:tc>
          <w:tcPr>
            <w:tcW w:type="dxa" w:w="3135"/>
          </w:tcPr>
          <w:p>
            <w:r>
              <w:t>超市、公主城堡、小舞台</w:t>
            </w:r>
          </w:p>
        </w:tc>
        <w:tc>
          <w:tcPr>
            <w:tcW w:type="dxa" w:w="3135"/>
          </w:tcPr>
          <w:p>
            <w:r>
              <w:t>设计"我是小老板""公主梦"等主题宣传语；拍照墙背景可融入此区元素</w:t>
            </w:r>
          </w:p>
        </w:tc>
      </w:tr>
      <w:tr>
        <w:tc>
          <w:tcPr>
            <w:tcW w:type="dxa" w:w="3135"/>
          </w:tcPr>
          <w:p>
            <w:r>
              <w:t>多层攀爬区</w:t>
            </w:r>
          </w:p>
        </w:tc>
        <w:tc>
          <w:tcPr>
            <w:tcW w:type="dxa" w:w="3135"/>
          </w:tcPr>
          <w:p>
            <w:r>
              <w:t>网状攀爬、管道、桥梁</w:t>
            </w:r>
          </w:p>
        </w:tc>
        <w:tc>
          <w:tcPr>
            <w:tcW w:type="dxa" w:w="3135"/>
          </w:tcPr>
          <w:p>
            <w:r>
              <w:t>使用"勇敢挑战""探索宇宙"等主题；吊旗文案可围绕此主题</w:t>
            </w:r>
          </w:p>
        </w:tc>
      </w:tr>
      <w:tr>
        <w:tc>
          <w:tcPr>
            <w:tcW w:type="dxa" w:w="3135"/>
          </w:tcPr>
          <w:p>
            <w:r>
              <w:t>模拟道路区</w:t>
            </w:r>
          </w:p>
        </w:tc>
        <w:tc>
          <w:tcPr>
            <w:tcW w:type="dxa" w:w="3135"/>
          </w:tcPr>
          <w:p>
            <w:r>
              <w:t>灰色道路、白色虚线、小车</w:t>
            </w:r>
          </w:p>
        </w:tc>
        <w:tc>
          <w:tcPr>
            <w:tcW w:type="dxa" w:w="3135"/>
          </w:tcPr>
          <w:p>
            <w:r>
              <w:t>可设计"小小驾驶员"主题活动；地贴可做成道路指引样式</w:t>
            </w:r>
          </w:p>
        </w:tc>
      </w:tr>
      <w:tr>
        <w:tc>
          <w:tcPr>
            <w:tcW w:type="dxa" w:w="3135"/>
          </w:tcPr>
          <w:p>
            <w:r>
              <w:t>街机游戏区</w:t>
            </w:r>
          </w:p>
        </w:tc>
        <w:tc>
          <w:tcPr>
            <w:tcW w:type="dxa" w:w="3135"/>
          </w:tcPr>
          <w:p>
            <w:r>
              <w:t>电子游戏、互动屏幕</w:t>
            </w:r>
          </w:p>
        </w:tc>
        <w:tc>
          <w:tcPr>
            <w:tcW w:type="dxa" w:w="3135"/>
          </w:tcPr>
          <w:p>
            <w:r>
              <w:t>作为会员权益亮点宣传；二维码引导至游戏预约小程序</w:t>
            </w:r>
          </w:p>
        </w:tc>
      </w:tr>
      <w:tr>
        <w:tc>
          <w:tcPr>
            <w:tcW w:type="dxa" w:w="3135"/>
          </w:tcPr>
          <w:p>
            <w:r>
              <w:t>蹦床区</w:t>
            </w:r>
          </w:p>
        </w:tc>
        <w:tc>
          <w:tcPr>
            <w:tcW w:type="dxa" w:w="3135"/>
          </w:tcPr>
          <w:p>
            <w:r>
              <w:t>黑色跳垫+橙色/红色边框</w:t>
            </w:r>
          </w:p>
        </w:tc>
        <w:tc>
          <w:tcPr>
            <w:tcW w:type="dxa" w:w="3135"/>
          </w:tcPr>
          <w:p>
            <w:r>
              <w:t>可作为"释放活力"主题；蹦床元素用于活泼可爱的物料装饰</w:t>
            </w:r>
          </w:p>
        </w:tc>
      </w:tr>
    </w:tbl>
    <w:p/>
    <w:p>
      <w:pPr>
        <w:pStyle w:val="Heading2"/>
      </w:pPr>
      <w:r>
        <w:t>8.2 统一视觉元素提取</w:t>
      </w:r>
    </w:p>
    <w:p>
      <w:pPr>
        <w:pStyle w:val="ListBullet"/>
      </w:pPr>
      <w:r>
        <w:t>地板：紫色+白色波点图案 → 用于地贴、地毯、桌布设计</w:t>
      </w:r>
    </w:p>
    <w:p>
      <w:pPr>
        <w:pStyle w:val="ListBullet"/>
      </w:pPr>
      <w:r>
        <w:t>灯光：霓虹发光效果 → 用于海报发光边框、门头发光字</w:t>
      </w:r>
    </w:p>
    <w:p>
      <w:pPr>
        <w:pStyle w:val="ListBullet"/>
      </w:pPr>
      <w:r>
        <w:t>安全网：紫色网状结构 → 用于图形装饰、背景纹理</w:t>
      </w:r>
    </w:p>
    <w:p>
      <w:pPr>
        <w:pStyle w:val="ListBullet"/>
      </w:pPr>
      <w:r>
        <w:t>软垫：橙色/红色边框 → 用于按钮、强调元素</w:t>
      </w:r>
    </w:p>
    <w:p>
      <w:pPr>
        <w:pStyle w:val="ListBullet"/>
      </w:pPr>
      <w:r>
        <w:t>道路：灰色+白色虚线 → 用于地贴指引、动线设计</w:t>
      </w:r>
    </w:p>
    <w:p/>
    <w:p>
      <w:pPr>
        <w:jc w:val="center"/>
      </w:pPr>
      <w:r>
        <w:rPr>
          <w:b/>
          <w:color w:val="7B3FA0"/>
          <w:sz w:val="24"/>
        </w:rPr>
        <w:t>—— 地推物料设计方案完 ——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